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74CE0" w14:textId="77777777" w:rsidR="001768FB" w:rsidRPr="00FF52F1" w:rsidRDefault="00000000">
      <w:pPr>
        <w:jc w:val="center"/>
        <w:rPr>
          <w:rFonts w:ascii="Times New Roman" w:hAnsi="Times New Roman" w:cs="Times New Roman"/>
        </w:rPr>
      </w:pPr>
      <w:r w:rsidRPr="00FF52F1">
        <w:rPr>
          <w:rFonts w:ascii="Times New Roman" w:hAnsi="Times New Roman" w:cs="Times New Roman"/>
          <w:b/>
          <w:sz w:val="48"/>
        </w:rPr>
        <w:t>SOFTWARE REQUIREMENTS SPECIFICATION</w:t>
      </w:r>
    </w:p>
    <w:p w14:paraId="61ED1992" w14:textId="77777777" w:rsidR="001768FB" w:rsidRPr="00FF52F1" w:rsidRDefault="00000000">
      <w:pPr>
        <w:jc w:val="center"/>
        <w:rPr>
          <w:rFonts w:ascii="Times New Roman" w:hAnsi="Times New Roman" w:cs="Times New Roman"/>
        </w:rPr>
      </w:pPr>
      <w:r w:rsidRPr="00FF52F1">
        <w:rPr>
          <w:rFonts w:ascii="Times New Roman" w:hAnsi="Times New Roman" w:cs="Times New Roman"/>
          <w:sz w:val="26"/>
        </w:rPr>
        <w:t>RepoLens AI</w:t>
      </w:r>
    </w:p>
    <w:p w14:paraId="5FFADAF7" w14:textId="77777777" w:rsidR="001768FB" w:rsidRPr="00FF52F1" w:rsidRDefault="00000000">
      <w:pPr>
        <w:rPr>
          <w:rFonts w:ascii="Times New Roman" w:hAnsi="Times New Roman" w:cs="Times New Roman"/>
        </w:rPr>
      </w:pPr>
      <w:r w:rsidRPr="00FF52F1">
        <w:rPr>
          <w:rFonts w:ascii="Times New Roman" w:hAnsi="Times New Roman" w:cs="Times New Roman"/>
        </w:rPr>
        <w:t>Version: 1.0.0</w:t>
      </w:r>
    </w:p>
    <w:p w14:paraId="35AF2945" w14:textId="77777777" w:rsidR="001768FB" w:rsidRPr="00FF52F1" w:rsidRDefault="00000000">
      <w:pPr>
        <w:rPr>
          <w:rFonts w:ascii="Times New Roman" w:hAnsi="Times New Roman" w:cs="Times New Roman"/>
        </w:rPr>
      </w:pPr>
      <w:r w:rsidRPr="00FF52F1">
        <w:rPr>
          <w:rFonts w:ascii="Times New Roman" w:hAnsi="Times New Roman" w:cs="Times New Roman"/>
        </w:rPr>
        <w:t>Date: 21/09/2026</w:t>
      </w:r>
    </w:p>
    <w:p w14:paraId="1BCF195B" w14:textId="77777777" w:rsidR="001768FB" w:rsidRPr="00FF52F1" w:rsidRDefault="00000000">
      <w:pPr>
        <w:rPr>
          <w:rFonts w:ascii="Times New Roman" w:hAnsi="Times New Roman" w:cs="Times New Roman"/>
        </w:rPr>
      </w:pPr>
      <w:r w:rsidRPr="00FF52F1">
        <w:rPr>
          <w:rFonts w:ascii="Times New Roman" w:hAnsi="Times New Roman" w:cs="Times New Roman"/>
        </w:rPr>
        <w:t>Project type: AI-Driven Development — MVP</w:t>
      </w:r>
    </w:p>
    <w:p w14:paraId="730C7100" w14:textId="77777777" w:rsidR="001768FB" w:rsidRPr="00FF52F1" w:rsidRDefault="00000000">
      <w:pPr>
        <w:rPr>
          <w:rFonts w:ascii="Times New Roman" w:hAnsi="Times New Roman" w:cs="Times New Roman"/>
        </w:rPr>
      </w:pPr>
      <w:r w:rsidRPr="00FF52F1">
        <w:rPr>
          <w:rFonts w:ascii="Times New Roman" w:hAnsi="Times New Roman" w:cs="Times New Roman"/>
        </w:rPr>
        <w:t>Team size: 5 members</w:t>
      </w:r>
    </w:p>
    <w:p w14:paraId="3F580F00" w14:textId="77777777" w:rsidR="001768FB" w:rsidRPr="00FF52F1" w:rsidRDefault="00000000">
      <w:pPr>
        <w:rPr>
          <w:rFonts w:ascii="Times New Roman" w:hAnsi="Times New Roman" w:cs="Times New Roman"/>
        </w:rPr>
      </w:pPr>
      <w:r w:rsidRPr="00FF52F1">
        <w:rPr>
          <w:rFonts w:ascii="Times New Roman" w:hAnsi="Times New Roman" w:cs="Times New Roman"/>
        </w:rPr>
        <w:t>Primary stack: .NET 10, ASP.NET Core, PostgreSQL, Next.js, TypeScript</w:t>
      </w:r>
    </w:p>
    <w:p w14:paraId="30445289" w14:textId="77777777" w:rsidR="001768FB" w:rsidRPr="00E54FD2" w:rsidRDefault="00000000">
      <w:pPr>
        <w:rPr>
          <w:rFonts w:ascii="Times New Roman" w:hAnsi="Times New Roman" w:cs="Times New Roman"/>
          <w:lang w:val="fr-FR"/>
        </w:rPr>
      </w:pPr>
      <w:r w:rsidRPr="00E54FD2">
        <w:rPr>
          <w:rFonts w:ascii="Times New Roman" w:hAnsi="Times New Roman" w:cs="Times New Roman"/>
          <w:lang w:val="fr-FR"/>
        </w:rPr>
        <w:t>Document status: Baseline SRS</w:t>
      </w:r>
    </w:p>
    <w:p w14:paraId="02B60871" w14:textId="77777777" w:rsidR="00FF52F1" w:rsidRPr="00E54FD2" w:rsidRDefault="00000000">
      <w:pPr>
        <w:rPr>
          <w:rFonts w:ascii="Times New Roman" w:hAnsi="Times New Roman" w:cs="Times New Roman"/>
          <w:lang w:val="fr-FR"/>
        </w:rPr>
      </w:pPr>
      <w:r w:rsidRPr="00E54FD2">
        <w:rPr>
          <w:rFonts w:ascii="Times New Roman" w:hAnsi="Times New Roman" w:cs="Times New Roman"/>
          <w:lang w:val="fr-FR"/>
        </w:rPr>
        <w:br w:type="page"/>
      </w:r>
    </w:p>
    <w:sdt>
      <w:sdtPr>
        <w:rPr>
          <w:rFonts w:ascii="Times New Roman" w:eastAsiaTheme="minorEastAsia" w:hAnsi="Times New Roman" w:cs="Times New Roman"/>
          <w:b w:val="0"/>
          <w:bCs w:val="0"/>
          <w:color w:val="auto"/>
          <w:sz w:val="22"/>
          <w:szCs w:val="22"/>
        </w:rPr>
        <w:id w:val="1133450454"/>
        <w:docPartObj>
          <w:docPartGallery w:val="Table of Contents"/>
          <w:docPartUnique/>
        </w:docPartObj>
      </w:sdtPr>
      <w:sdtEndPr>
        <w:rPr>
          <w:noProof/>
        </w:rPr>
      </w:sdtEndPr>
      <w:sdtContent>
        <w:p w14:paraId="1C6E7DB7" w14:textId="15305907" w:rsidR="00FF52F1" w:rsidRPr="00FF52F1" w:rsidRDefault="00FF52F1" w:rsidP="00FF52F1">
          <w:pPr>
            <w:pStyle w:val="TOCHeading"/>
            <w:jc w:val="center"/>
            <w:rPr>
              <w:rFonts w:ascii="Times New Roman" w:hAnsi="Times New Roman" w:cs="Times New Roman"/>
              <w:lang w:val="vi-VN"/>
            </w:rPr>
          </w:pPr>
          <w:r w:rsidRPr="00E54FD2">
            <w:rPr>
              <w:rFonts w:ascii="Times New Roman" w:hAnsi="Times New Roman" w:cs="Times New Roman"/>
              <w:lang w:val="fr-FR"/>
            </w:rPr>
            <w:t>Mục</w:t>
          </w:r>
          <w:r>
            <w:rPr>
              <w:rFonts w:ascii="Times New Roman" w:hAnsi="Times New Roman" w:cs="Times New Roman"/>
              <w:lang w:val="vi-VN"/>
            </w:rPr>
            <w:t xml:space="preserve"> lục</w:t>
          </w:r>
        </w:p>
        <w:p w14:paraId="21625130" w14:textId="7EA9AC42" w:rsidR="00FF52F1" w:rsidRDefault="00FF52F1">
          <w:pPr>
            <w:pStyle w:val="TOC1"/>
            <w:tabs>
              <w:tab w:val="right" w:leader="dot" w:pos="9679"/>
            </w:tabs>
            <w:rPr>
              <w:rFonts w:asciiTheme="minorHAnsi" w:hAnsiTheme="minorHAnsi"/>
              <w:noProof/>
              <w:kern w:val="2"/>
              <w:sz w:val="24"/>
              <w:szCs w:val="24"/>
              <w14:ligatures w14:val="standardContextual"/>
            </w:rPr>
          </w:pPr>
          <w:r w:rsidRPr="00FF52F1">
            <w:rPr>
              <w:rFonts w:ascii="Times New Roman" w:hAnsi="Times New Roman" w:cs="Times New Roman"/>
            </w:rPr>
            <w:fldChar w:fldCharType="begin"/>
          </w:r>
          <w:r w:rsidRPr="00FF52F1">
            <w:rPr>
              <w:rFonts w:ascii="Times New Roman" w:hAnsi="Times New Roman" w:cs="Times New Roman"/>
            </w:rPr>
            <w:instrText xml:space="preserve"> TOC \o "1-3" \h \z \u </w:instrText>
          </w:r>
          <w:r w:rsidRPr="00FF52F1">
            <w:rPr>
              <w:rFonts w:ascii="Times New Roman" w:hAnsi="Times New Roman" w:cs="Times New Roman"/>
            </w:rPr>
            <w:fldChar w:fldCharType="separate"/>
          </w:r>
          <w:hyperlink w:anchor="_Toc240877189" w:history="1">
            <w:r w:rsidRPr="009926B1">
              <w:rPr>
                <w:rStyle w:val="Hyperlink"/>
                <w:rFonts w:ascii="Times New Roman" w:hAnsi="Times New Roman" w:cs="Times New Roman"/>
                <w:noProof/>
              </w:rPr>
              <w:t>1. Giới thiệu</w:t>
            </w:r>
            <w:r>
              <w:rPr>
                <w:noProof/>
                <w:webHidden/>
              </w:rPr>
              <w:tab/>
            </w:r>
            <w:r>
              <w:rPr>
                <w:noProof/>
                <w:webHidden/>
              </w:rPr>
              <w:fldChar w:fldCharType="begin"/>
            </w:r>
            <w:r>
              <w:rPr>
                <w:noProof/>
                <w:webHidden/>
              </w:rPr>
              <w:instrText xml:space="preserve"> PAGEREF _Toc240877189 \h </w:instrText>
            </w:r>
            <w:r>
              <w:rPr>
                <w:noProof/>
                <w:webHidden/>
              </w:rPr>
            </w:r>
            <w:r>
              <w:rPr>
                <w:noProof/>
                <w:webHidden/>
              </w:rPr>
              <w:fldChar w:fldCharType="separate"/>
            </w:r>
            <w:r>
              <w:rPr>
                <w:noProof/>
                <w:webHidden/>
              </w:rPr>
              <w:t>4</w:t>
            </w:r>
            <w:r>
              <w:rPr>
                <w:noProof/>
                <w:webHidden/>
              </w:rPr>
              <w:fldChar w:fldCharType="end"/>
            </w:r>
          </w:hyperlink>
        </w:p>
        <w:p w14:paraId="53D1544F" w14:textId="61AD4AD6"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190" w:history="1">
            <w:r w:rsidRPr="009926B1">
              <w:rPr>
                <w:rStyle w:val="Hyperlink"/>
                <w:rFonts w:ascii="Times New Roman" w:hAnsi="Times New Roman" w:cs="Times New Roman"/>
                <w:noProof/>
              </w:rPr>
              <w:t>1.1. Mục đích</w:t>
            </w:r>
            <w:r>
              <w:rPr>
                <w:noProof/>
                <w:webHidden/>
              </w:rPr>
              <w:tab/>
            </w:r>
            <w:r>
              <w:rPr>
                <w:noProof/>
                <w:webHidden/>
              </w:rPr>
              <w:fldChar w:fldCharType="begin"/>
            </w:r>
            <w:r>
              <w:rPr>
                <w:noProof/>
                <w:webHidden/>
              </w:rPr>
              <w:instrText xml:space="preserve"> PAGEREF _Toc240877190 \h </w:instrText>
            </w:r>
            <w:r>
              <w:rPr>
                <w:noProof/>
                <w:webHidden/>
              </w:rPr>
            </w:r>
            <w:r>
              <w:rPr>
                <w:noProof/>
                <w:webHidden/>
              </w:rPr>
              <w:fldChar w:fldCharType="separate"/>
            </w:r>
            <w:r>
              <w:rPr>
                <w:noProof/>
                <w:webHidden/>
              </w:rPr>
              <w:t>4</w:t>
            </w:r>
            <w:r>
              <w:rPr>
                <w:noProof/>
                <w:webHidden/>
              </w:rPr>
              <w:fldChar w:fldCharType="end"/>
            </w:r>
          </w:hyperlink>
        </w:p>
        <w:p w14:paraId="209C4B8B" w14:textId="7D46B071"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191" w:history="1">
            <w:r w:rsidRPr="009926B1">
              <w:rPr>
                <w:rStyle w:val="Hyperlink"/>
                <w:rFonts w:ascii="Times New Roman" w:hAnsi="Times New Roman" w:cs="Times New Roman"/>
                <w:noProof/>
              </w:rPr>
              <w:t>1.2. Nguyên tắc cốt lõi</w:t>
            </w:r>
            <w:r>
              <w:rPr>
                <w:noProof/>
                <w:webHidden/>
              </w:rPr>
              <w:tab/>
            </w:r>
            <w:r>
              <w:rPr>
                <w:noProof/>
                <w:webHidden/>
              </w:rPr>
              <w:fldChar w:fldCharType="begin"/>
            </w:r>
            <w:r>
              <w:rPr>
                <w:noProof/>
                <w:webHidden/>
              </w:rPr>
              <w:instrText xml:space="preserve"> PAGEREF _Toc240877191 \h </w:instrText>
            </w:r>
            <w:r>
              <w:rPr>
                <w:noProof/>
                <w:webHidden/>
              </w:rPr>
            </w:r>
            <w:r>
              <w:rPr>
                <w:noProof/>
                <w:webHidden/>
              </w:rPr>
              <w:fldChar w:fldCharType="separate"/>
            </w:r>
            <w:r>
              <w:rPr>
                <w:noProof/>
                <w:webHidden/>
              </w:rPr>
              <w:t>4</w:t>
            </w:r>
            <w:r>
              <w:rPr>
                <w:noProof/>
                <w:webHidden/>
              </w:rPr>
              <w:fldChar w:fldCharType="end"/>
            </w:r>
          </w:hyperlink>
        </w:p>
        <w:p w14:paraId="270ADC1A" w14:textId="433F6E04"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192" w:history="1">
            <w:r w:rsidRPr="009926B1">
              <w:rPr>
                <w:rStyle w:val="Hyperlink"/>
                <w:rFonts w:ascii="Times New Roman" w:hAnsi="Times New Roman" w:cs="Times New Roman"/>
                <w:noProof/>
              </w:rPr>
              <w:t>1.3. Đối tượng tài liệu</w:t>
            </w:r>
            <w:r>
              <w:rPr>
                <w:noProof/>
                <w:webHidden/>
              </w:rPr>
              <w:tab/>
            </w:r>
            <w:r>
              <w:rPr>
                <w:noProof/>
                <w:webHidden/>
              </w:rPr>
              <w:fldChar w:fldCharType="begin"/>
            </w:r>
            <w:r>
              <w:rPr>
                <w:noProof/>
                <w:webHidden/>
              </w:rPr>
              <w:instrText xml:space="preserve"> PAGEREF _Toc240877192 \h </w:instrText>
            </w:r>
            <w:r>
              <w:rPr>
                <w:noProof/>
                <w:webHidden/>
              </w:rPr>
            </w:r>
            <w:r>
              <w:rPr>
                <w:noProof/>
                <w:webHidden/>
              </w:rPr>
              <w:fldChar w:fldCharType="separate"/>
            </w:r>
            <w:r>
              <w:rPr>
                <w:noProof/>
                <w:webHidden/>
              </w:rPr>
              <w:t>4</w:t>
            </w:r>
            <w:r>
              <w:rPr>
                <w:noProof/>
                <w:webHidden/>
              </w:rPr>
              <w:fldChar w:fldCharType="end"/>
            </w:r>
          </w:hyperlink>
        </w:p>
        <w:p w14:paraId="66AAABA8" w14:textId="239CB690"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193" w:history="1">
            <w:r w:rsidRPr="009926B1">
              <w:rPr>
                <w:rStyle w:val="Hyperlink"/>
                <w:rFonts w:ascii="Times New Roman" w:hAnsi="Times New Roman" w:cs="Times New Roman"/>
                <w:noProof/>
              </w:rPr>
              <w:t>2. Tổng quan sản phẩm</w:t>
            </w:r>
            <w:r>
              <w:rPr>
                <w:noProof/>
                <w:webHidden/>
              </w:rPr>
              <w:tab/>
            </w:r>
            <w:r>
              <w:rPr>
                <w:noProof/>
                <w:webHidden/>
              </w:rPr>
              <w:fldChar w:fldCharType="begin"/>
            </w:r>
            <w:r>
              <w:rPr>
                <w:noProof/>
                <w:webHidden/>
              </w:rPr>
              <w:instrText xml:space="preserve"> PAGEREF _Toc240877193 \h </w:instrText>
            </w:r>
            <w:r>
              <w:rPr>
                <w:noProof/>
                <w:webHidden/>
              </w:rPr>
            </w:r>
            <w:r>
              <w:rPr>
                <w:noProof/>
                <w:webHidden/>
              </w:rPr>
              <w:fldChar w:fldCharType="separate"/>
            </w:r>
            <w:r>
              <w:rPr>
                <w:noProof/>
                <w:webHidden/>
              </w:rPr>
              <w:t>4</w:t>
            </w:r>
            <w:r>
              <w:rPr>
                <w:noProof/>
                <w:webHidden/>
              </w:rPr>
              <w:fldChar w:fldCharType="end"/>
            </w:r>
          </w:hyperlink>
        </w:p>
        <w:p w14:paraId="3C88408C" w14:textId="030CDFF8"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194" w:history="1">
            <w:r w:rsidRPr="009926B1">
              <w:rPr>
                <w:rStyle w:val="Hyperlink"/>
                <w:rFonts w:ascii="Times New Roman" w:hAnsi="Times New Roman" w:cs="Times New Roman"/>
                <w:noProof/>
              </w:rPr>
              <w:t>2.1. Vấn đề</w:t>
            </w:r>
            <w:r>
              <w:rPr>
                <w:noProof/>
                <w:webHidden/>
              </w:rPr>
              <w:tab/>
            </w:r>
            <w:r>
              <w:rPr>
                <w:noProof/>
                <w:webHidden/>
              </w:rPr>
              <w:fldChar w:fldCharType="begin"/>
            </w:r>
            <w:r>
              <w:rPr>
                <w:noProof/>
                <w:webHidden/>
              </w:rPr>
              <w:instrText xml:space="preserve"> PAGEREF _Toc240877194 \h </w:instrText>
            </w:r>
            <w:r>
              <w:rPr>
                <w:noProof/>
                <w:webHidden/>
              </w:rPr>
            </w:r>
            <w:r>
              <w:rPr>
                <w:noProof/>
                <w:webHidden/>
              </w:rPr>
              <w:fldChar w:fldCharType="separate"/>
            </w:r>
            <w:r>
              <w:rPr>
                <w:noProof/>
                <w:webHidden/>
              </w:rPr>
              <w:t>4</w:t>
            </w:r>
            <w:r>
              <w:rPr>
                <w:noProof/>
                <w:webHidden/>
              </w:rPr>
              <w:fldChar w:fldCharType="end"/>
            </w:r>
          </w:hyperlink>
        </w:p>
        <w:p w14:paraId="5220FFA5" w14:textId="28002768"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195" w:history="1">
            <w:r w:rsidRPr="009926B1">
              <w:rPr>
                <w:rStyle w:val="Hyperlink"/>
                <w:rFonts w:ascii="Times New Roman" w:hAnsi="Times New Roman" w:cs="Times New Roman"/>
                <w:noProof/>
              </w:rPr>
              <w:t>2.2. Mục tiêu</w:t>
            </w:r>
            <w:r>
              <w:rPr>
                <w:noProof/>
                <w:webHidden/>
              </w:rPr>
              <w:tab/>
            </w:r>
            <w:r>
              <w:rPr>
                <w:noProof/>
                <w:webHidden/>
              </w:rPr>
              <w:fldChar w:fldCharType="begin"/>
            </w:r>
            <w:r>
              <w:rPr>
                <w:noProof/>
                <w:webHidden/>
              </w:rPr>
              <w:instrText xml:space="preserve"> PAGEREF _Toc240877195 \h </w:instrText>
            </w:r>
            <w:r>
              <w:rPr>
                <w:noProof/>
                <w:webHidden/>
              </w:rPr>
            </w:r>
            <w:r>
              <w:rPr>
                <w:noProof/>
                <w:webHidden/>
              </w:rPr>
              <w:fldChar w:fldCharType="separate"/>
            </w:r>
            <w:r>
              <w:rPr>
                <w:noProof/>
                <w:webHidden/>
              </w:rPr>
              <w:t>4</w:t>
            </w:r>
            <w:r>
              <w:rPr>
                <w:noProof/>
                <w:webHidden/>
              </w:rPr>
              <w:fldChar w:fldCharType="end"/>
            </w:r>
          </w:hyperlink>
        </w:p>
        <w:p w14:paraId="56FC2D0A" w14:textId="4992064E"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196" w:history="1">
            <w:r w:rsidRPr="009926B1">
              <w:rPr>
                <w:rStyle w:val="Hyperlink"/>
                <w:rFonts w:ascii="Times New Roman" w:hAnsi="Times New Roman" w:cs="Times New Roman"/>
                <w:noProof/>
              </w:rPr>
              <w:t>3. Phạm vi hệ thống</w:t>
            </w:r>
            <w:r>
              <w:rPr>
                <w:noProof/>
                <w:webHidden/>
              </w:rPr>
              <w:tab/>
            </w:r>
            <w:r>
              <w:rPr>
                <w:noProof/>
                <w:webHidden/>
              </w:rPr>
              <w:fldChar w:fldCharType="begin"/>
            </w:r>
            <w:r>
              <w:rPr>
                <w:noProof/>
                <w:webHidden/>
              </w:rPr>
              <w:instrText xml:space="preserve"> PAGEREF _Toc240877196 \h </w:instrText>
            </w:r>
            <w:r>
              <w:rPr>
                <w:noProof/>
                <w:webHidden/>
              </w:rPr>
            </w:r>
            <w:r>
              <w:rPr>
                <w:noProof/>
                <w:webHidden/>
              </w:rPr>
              <w:fldChar w:fldCharType="separate"/>
            </w:r>
            <w:r>
              <w:rPr>
                <w:noProof/>
                <w:webHidden/>
              </w:rPr>
              <w:t>4</w:t>
            </w:r>
            <w:r>
              <w:rPr>
                <w:noProof/>
                <w:webHidden/>
              </w:rPr>
              <w:fldChar w:fldCharType="end"/>
            </w:r>
          </w:hyperlink>
        </w:p>
        <w:p w14:paraId="2358B924" w14:textId="25857164"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197" w:history="1">
            <w:r w:rsidRPr="009926B1">
              <w:rPr>
                <w:rStyle w:val="Hyperlink"/>
                <w:rFonts w:ascii="Times New Roman" w:hAnsi="Times New Roman" w:cs="Times New Roman"/>
                <w:noProof/>
              </w:rPr>
              <w:t>3.1. In Scope</w:t>
            </w:r>
            <w:r>
              <w:rPr>
                <w:noProof/>
                <w:webHidden/>
              </w:rPr>
              <w:tab/>
            </w:r>
            <w:r>
              <w:rPr>
                <w:noProof/>
                <w:webHidden/>
              </w:rPr>
              <w:fldChar w:fldCharType="begin"/>
            </w:r>
            <w:r>
              <w:rPr>
                <w:noProof/>
                <w:webHidden/>
              </w:rPr>
              <w:instrText xml:space="preserve"> PAGEREF _Toc240877197 \h </w:instrText>
            </w:r>
            <w:r>
              <w:rPr>
                <w:noProof/>
                <w:webHidden/>
              </w:rPr>
            </w:r>
            <w:r>
              <w:rPr>
                <w:noProof/>
                <w:webHidden/>
              </w:rPr>
              <w:fldChar w:fldCharType="separate"/>
            </w:r>
            <w:r>
              <w:rPr>
                <w:noProof/>
                <w:webHidden/>
              </w:rPr>
              <w:t>4</w:t>
            </w:r>
            <w:r>
              <w:rPr>
                <w:noProof/>
                <w:webHidden/>
              </w:rPr>
              <w:fldChar w:fldCharType="end"/>
            </w:r>
          </w:hyperlink>
        </w:p>
        <w:p w14:paraId="1DC3721F" w14:textId="5A7DE6F7"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198" w:history="1">
            <w:r w:rsidRPr="009926B1">
              <w:rPr>
                <w:rStyle w:val="Hyperlink"/>
                <w:rFonts w:ascii="Times New Roman" w:hAnsi="Times New Roman" w:cs="Times New Roman"/>
                <w:noProof/>
              </w:rPr>
              <w:t>3.2. Out of Scope</w:t>
            </w:r>
            <w:r>
              <w:rPr>
                <w:noProof/>
                <w:webHidden/>
              </w:rPr>
              <w:tab/>
            </w:r>
            <w:r>
              <w:rPr>
                <w:noProof/>
                <w:webHidden/>
              </w:rPr>
              <w:fldChar w:fldCharType="begin"/>
            </w:r>
            <w:r>
              <w:rPr>
                <w:noProof/>
                <w:webHidden/>
              </w:rPr>
              <w:instrText xml:space="preserve"> PAGEREF _Toc240877198 \h </w:instrText>
            </w:r>
            <w:r>
              <w:rPr>
                <w:noProof/>
                <w:webHidden/>
              </w:rPr>
            </w:r>
            <w:r>
              <w:rPr>
                <w:noProof/>
                <w:webHidden/>
              </w:rPr>
              <w:fldChar w:fldCharType="separate"/>
            </w:r>
            <w:r>
              <w:rPr>
                <w:noProof/>
                <w:webHidden/>
              </w:rPr>
              <w:t>5</w:t>
            </w:r>
            <w:r>
              <w:rPr>
                <w:noProof/>
                <w:webHidden/>
              </w:rPr>
              <w:fldChar w:fldCharType="end"/>
            </w:r>
          </w:hyperlink>
        </w:p>
        <w:p w14:paraId="6DFDD325" w14:textId="7E9E3BB9"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199" w:history="1">
            <w:r w:rsidRPr="009926B1">
              <w:rPr>
                <w:rStyle w:val="Hyperlink"/>
                <w:rFonts w:ascii="Times New Roman" w:hAnsi="Times New Roman" w:cs="Times New Roman"/>
                <w:noProof/>
              </w:rPr>
              <w:t>4. Người dùng và use cases</w:t>
            </w:r>
            <w:r>
              <w:rPr>
                <w:noProof/>
                <w:webHidden/>
              </w:rPr>
              <w:tab/>
            </w:r>
            <w:r>
              <w:rPr>
                <w:noProof/>
                <w:webHidden/>
              </w:rPr>
              <w:fldChar w:fldCharType="begin"/>
            </w:r>
            <w:r>
              <w:rPr>
                <w:noProof/>
                <w:webHidden/>
              </w:rPr>
              <w:instrText xml:space="preserve"> PAGEREF _Toc240877199 \h </w:instrText>
            </w:r>
            <w:r>
              <w:rPr>
                <w:noProof/>
                <w:webHidden/>
              </w:rPr>
            </w:r>
            <w:r>
              <w:rPr>
                <w:noProof/>
                <w:webHidden/>
              </w:rPr>
              <w:fldChar w:fldCharType="separate"/>
            </w:r>
            <w:r>
              <w:rPr>
                <w:noProof/>
                <w:webHidden/>
              </w:rPr>
              <w:t>5</w:t>
            </w:r>
            <w:r>
              <w:rPr>
                <w:noProof/>
                <w:webHidden/>
              </w:rPr>
              <w:fldChar w:fldCharType="end"/>
            </w:r>
          </w:hyperlink>
        </w:p>
        <w:p w14:paraId="3D9A2203" w14:textId="4396A7FF"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00" w:history="1">
            <w:r w:rsidRPr="009926B1">
              <w:rPr>
                <w:rStyle w:val="Hyperlink"/>
                <w:rFonts w:ascii="Times New Roman" w:hAnsi="Times New Roman" w:cs="Times New Roman"/>
                <w:noProof/>
              </w:rPr>
              <w:t>4.1. Luồng tổng quát</w:t>
            </w:r>
            <w:r>
              <w:rPr>
                <w:noProof/>
                <w:webHidden/>
              </w:rPr>
              <w:tab/>
            </w:r>
            <w:r>
              <w:rPr>
                <w:noProof/>
                <w:webHidden/>
              </w:rPr>
              <w:fldChar w:fldCharType="begin"/>
            </w:r>
            <w:r>
              <w:rPr>
                <w:noProof/>
                <w:webHidden/>
              </w:rPr>
              <w:instrText xml:space="preserve"> PAGEREF _Toc240877200 \h </w:instrText>
            </w:r>
            <w:r>
              <w:rPr>
                <w:noProof/>
                <w:webHidden/>
              </w:rPr>
            </w:r>
            <w:r>
              <w:rPr>
                <w:noProof/>
                <w:webHidden/>
              </w:rPr>
              <w:fldChar w:fldCharType="separate"/>
            </w:r>
            <w:r>
              <w:rPr>
                <w:noProof/>
                <w:webHidden/>
              </w:rPr>
              <w:t>5</w:t>
            </w:r>
            <w:r>
              <w:rPr>
                <w:noProof/>
                <w:webHidden/>
              </w:rPr>
              <w:fldChar w:fldCharType="end"/>
            </w:r>
          </w:hyperlink>
        </w:p>
        <w:p w14:paraId="5D179266" w14:textId="75D39B27"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01" w:history="1">
            <w:r w:rsidRPr="009926B1">
              <w:rPr>
                <w:rStyle w:val="Hyperlink"/>
                <w:rFonts w:ascii="Times New Roman" w:hAnsi="Times New Roman" w:cs="Times New Roman"/>
                <w:noProof/>
              </w:rPr>
              <w:t>5. Functional Requirements</w:t>
            </w:r>
            <w:r>
              <w:rPr>
                <w:noProof/>
                <w:webHidden/>
              </w:rPr>
              <w:tab/>
            </w:r>
            <w:r>
              <w:rPr>
                <w:noProof/>
                <w:webHidden/>
              </w:rPr>
              <w:fldChar w:fldCharType="begin"/>
            </w:r>
            <w:r>
              <w:rPr>
                <w:noProof/>
                <w:webHidden/>
              </w:rPr>
              <w:instrText xml:space="preserve"> PAGEREF _Toc240877201 \h </w:instrText>
            </w:r>
            <w:r>
              <w:rPr>
                <w:noProof/>
                <w:webHidden/>
              </w:rPr>
            </w:r>
            <w:r>
              <w:rPr>
                <w:noProof/>
                <w:webHidden/>
              </w:rPr>
              <w:fldChar w:fldCharType="separate"/>
            </w:r>
            <w:r>
              <w:rPr>
                <w:noProof/>
                <w:webHidden/>
              </w:rPr>
              <w:t>5</w:t>
            </w:r>
            <w:r>
              <w:rPr>
                <w:noProof/>
                <w:webHidden/>
              </w:rPr>
              <w:fldChar w:fldCharType="end"/>
            </w:r>
          </w:hyperlink>
        </w:p>
        <w:p w14:paraId="6C582D91" w14:textId="1BAEBAAE"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02" w:history="1">
            <w:r w:rsidRPr="009926B1">
              <w:rPr>
                <w:rStyle w:val="Hyperlink"/>
                <w:rFonts w:ascii="Times New Roman" w:hAnsi="Times New Roman" w:cs="Times New Roman"/>
                <w:noProof/>
              </w:rPr>
              <w:t>6. Non-Functional Requirements</w:t>
            </w:r>
            <w:r>
              <w:rPr>
                <w:noProof/>
                <w:webHidden/>
              </w:rPr>
              <w:tab/>
            </w:r>
            <w:r>
              <w:rPr>
                <w:noProof/>
                <w:webHidden/>
              </w:rPr>
              <w:fldChar w:fldCharType="begin"/>
            </w:r>
            <w:r>
              <w:rPr>
                <w:noProof/>
                <w:webHidden/>
              </w:rPr>
              <w:instrText xml:space="preserve"> PAGEREF _Toc240877202 \h </w:instrText>
            </w:r>
            <w:r>
              <w:rPr>
                <w:noProof/>
                <w:webHidden/>
              </w:rPr>
            </w:r>
            <w:r>
              <w:rPr>
                <w:noProof/>
                <w:webHidden/>
              </w:rPr>
              <w:fldChar w:fldCharType="separate"/>
            </w:r>
            <w:r>
              <w:rPr>
                <w:noProof/>
                <w:webHidden/>
              </w:rPr>
              <w:t>6</w:t>
            </w:r>
            <w:r>
              <w:rPr>
                <w:noProof/>
                <w:webHidden/>
              </w:rPr>
              <w:fldChar w:fldCharType="end"/>
            </w:r>
          </w:hyperlink>
        </w:p>
        <w:p w14:paraId="0DD8FDB4" w14:textId="3FCC13F0"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03" w:history="1">
            <w:r w:rsidRPr="009926B1">
              <w:rPr>
                <w:rStyle w:val="Hyperlink"/>
                <w:rFonts w:ascii="Times New Roman" w:hAnsi="Times New Roman" w:cs="Times New Roman"/>
                <w:noProof/>
              </w:rPr>
              <w:t>7. Kiến trúc và công nghệ</w:t>
            </w:r>
            <w:r>
              <w:rPr>
                <w:noProof/>
                <w:webHidden/>
              </w:rPr>
              <w:tab/>
            </w:r>
            <w:r>
              <w:rPr>
                <w:noProof/>
                <w:webHidden/>
              </w:rPr>
              <w:fldChar w:fldCharType="begin"/>
            </w:r>
            <w:r>
              <w:rPr>
                <w:noProof/>
                <w:webHidden/>
              </w:rPr>
              <w:instrText xml:space="preserve"> PAGEREF _Toc240877203 \h </w:instrText>
            </w:r>
            <w:r>
              <w:rPr>
                <w:noProof/>
                <w:webHidden/>
              </w:rPr>
            </w:r>
            <w:r>
              <w:rPr>
                <w:noProof/>
                <w:webHidden/>
              </w:rPr>
              <w:fldChar w:fldCharType="separate"/>
            </w:r>
            <w:r>
              <w:rPr>
                <w:noProof/>
                <w:webHidden/>
              </w:rPr>
              <w:t>7</w:t>
            </w:r>
            <w:r>
              <w:rPr>
                <w:noProof/>
                <w:webHidden/>
              </w:rPr>
              <w:fldChar w:fldCharType="end"/>
            </w:r>
          </w:hyperlink>
        </w:p>
        <w:p w14:paraId="588996C4" w14:textId="2B6A7B30"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04" w:history="1">
            <w:r w:rsidRPr="009926B1">
              <w:rPr>
                <w:rStyle w:val="Hyperlink"/>
                <w:rFonts w:ascii="Times New Roman" w:hAnsi="Times New Roman" w:cs="Times New Roman"/>
                <w:noProof/>
              </w:rPr>
              <w:t>7.1. Backend</w:t>
            </w:r>
            <w:r>
              <w:rPr>
                <w:noProof/>
                <w:webHidden/>
              </w:rPr>
              <w:tab/>
            </w:r>
            <w:r>
              <w:rPr>
                <w:noProof/>
                <w:webHidden/>
              </w:rPr>
              <w:fldChar w:fldCharType="begin"/>
            </w:r>
            <w:r>
              <w:rPr>
                <w:noProof/>
                <w:webHidden/>
              </w:rPr>
              <w:instrText xml:space="preserve"> PAGEREF _Toc240877204 \h </w:instrText>
            </w:r>
            <w:r>
              <w:rPr>
                <w:noProof/>
                <w:webHidden/>
              </w:rPr>
            </w:r>
            <w:r>
              <w:rPr>
                <w:noProof/>
                <w:webHidden/>
              </w:rPr>
              <w:fldChar w:fldCharType="separate"/>
            </w:r>
            <w:r>
              <w:rPr>
                <w:noProof/>
                <w:webHidden/>
              </w:rPr>
              <w:t>7</w:t>
            </w:r>
            <w:r>
              <w:rPr>
                <w:noProof/>
                <w:webHidden/>
              </w:rPr>
              <w:fldChar w:fldCharType="end"/>
            </w:r>
          </w:hyperlink>
        </w:p>
        <w:p w14:paraId="3169B5C5" w14:textId="60C1C61D"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05" w:history="1">
            <w:r w:rsidRPr="009926B1">
              <w:rPr>
                <w:rStyle w:val="Hyperlink"/>
                <w:rFonts w:ascii="Times New Roman" w:hAnsi="Times New Roman" w:cs="Times New Roman"/>
                <w:noProof/>
              </w:rPr>
              <w:t>7.2. Backend stack</w:t>
            </w:r>
            <w:r>
              <w:rPr>
                <w:noProof/>
                <w:webHidden/>
              </w:rPr>
              <w:tab/>
            </w:r>
            <w:r>
              <w:rPr>
                <w:noProof/>
                <w:webHidden/>
              </w:rPr>
              <w:fldChar w:fldCharType="begin"/>
            </w:r>
            <w:r>
              <w:rPr>
                <w:noProof/>
                <w:webHidden/>
              </w:rPr>
              <w:instrText xml:space="preserve"> PAGEREF _Toc240877205 \h </w:instrText>
            </w:r>
            <w:r>
              <w:rPr>
                <w:noProof/>
                <w:webHidden/>
              </w:rPr>
            </w:r>
            <w:r>
              <w:rPr>
                <w:noProof/>
                <w:webHidden/>
              </w:rPr>
              <w:fldChar w:fldCharType="separate"/>
            </w:r>
            <w:r>
              <w:rPr>
                <w:noProof/>
                <w:webHidden/>
              </w:rPr>
              <w:t>7</w:t>
            </w:r>
            <w:r>
              <w:rPr>
                <w:noProof/>
                <w:webHidden/>
              </w:rPr>
              <w:fldChar w:fldCharType="end"/>
            </w:r>
          </w:hyperlink>
        </w:p>
        <w:p w14:paraId="3F6F14DE" w14:textId="41AB16EE"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06" w:history="1">
            <w:r w:rsidRPr="009926B1">
              <w:rPr>
                <w:rStyle w:val="Hyperlink"/>
                <w:rFonts w:ascii="Times New Roman" w:hAnsi="Times New Roman" w:cs="Times New Roman"/>
                <w:noProof/>
              </w:rPr>
              <w:t>7.3. Frontend stack</w:t>
            </w:r>
            <w:r>
              <w:rPr>
                <w:noProof/>
                <w:webHidden/>
              </w:rPr>
              <w:tab/>
            </w:r>
            <w:r>
              <w:rPr>
                <w:noProof/>
                <w:webHidden/>
              </w:rPr>
              <w:fldChar w:fldCharType="begin"/>
            </w:r>
            <w:r>
              <w:rPr>
                <w:noProof/>
                <w:webHidden/>
              </w:rPr>
              <w:instrText xml:space="preserve"> PAGEREF _Toc240877206 \h </w:instrText>
            </w:r>
            <w:r>
              <w:rPr>
                <w:noProof/>
                <w:webHidden/>
              </w:rPr>
            </w:r>
            <w:r>
              <w:rPr>
                <w:noProof/>
                <w:webHidden/>
              </w:rPr>
              <w:fldChar w:fldCharType="separate"/>
            </w:r>
            <w:r>
              <w:rPr>
                <w:noProof/>
                <w:webHidden/>
              </w:rPr>
              <w:t>7</w:t>
            </w:r>
            <w:r>
              <w:rPr>
                <w:noProof/>
                <w:webHidden/>
              </w:rPr>
              <w:fldChar w:fldCharType="end"/>
            </w:r>
          </w:hyperlink>
        </w:p>
        <w:p w14:paraId="23805B5F" w14:textId="7A1E9BE8"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07" w:history="1">
            <w:r w:rsidRPr="009926B1">
              <w:rPr>
                <w:rStyle w:val="Hyperlink"/>
                <w:rFonts w:ascii="Times New Roman" w:hAnsi="Times New Roman" w:cs="Times New Roman"/>
                <w:noProof/>
              </w:rPr>
              <w:t>7.4. Database</w:t>
            </w:r>
            <w:r>
              <w:rPr>
                <w:noProof/>
                <w:webHidden/>
              </w:rPr>
              <w:tab/>
            </w:r>
            <w:r>
              <w:rPr>
                <w:noProof/>
                <w:webHidden/>
              </w:rPr>
              <w:fldChar w:fldCharType="begin"/>
            </w:r>
            <w:r>
              <w:rPr>
                <w:noProof/>
                <w:webHidden/>
              </w:rPr>
              <w:instrText xml:space="preserve"> PAGEREF _Toc240877207 \h </w:instrText>
            </w:r>
            <w:r>
              <w:rPr>
                <w:noProof/>
                <w:webHidden/>
              </w:rPr>
            </w:r>
            <w:r>
              <w:rPr>
                <w:noProof/>
                <w:webHidden/>
              </w:rPr>
              <w:fldChar w:fldCharType="separate"/>
            </w:r>
            <w:r>
              <w:rPr>
                <w:noProof/>
                <w:webHidden/>
              </w:rPr>
              <w:t>8</w:t>
            </w:r>
            <w:r>
              <w:rPr>
                <w:noProof/>
                <w:webHidden/>
              </w:rPr>
              <w:fldChar w:fldCharType="end"/>
            </w:r>
          </w:hyperlink>
        </w:p>
        <w:p w14:paraId="0E3E135F" w14:textId="2FCC4775"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08" w:history="1">
            <w:r w:rsidRPr="009926B1">
              <w:rPr>
                <w:rStyle w:val="Hyperlink"/>
                <w:rFonts w:ascii="Times New Roman" w:hAnsi="Times New Roman" w:cs="Times New Roman"/>
                <w:noProof/>
              </w:rPr>
              <w:t>7.5. Dependency architecture</w:t>
            </w:r>
            <w:r>
              <w:rPr>
                <w:noProof/>
                <w:webHidden/>
              </w:rPr>
              <w:tab/>
            </w:r>
            <w:r>
              <w:rPr>
                <w:noProof/>
                <w:webHidden/>
              </w:rPr>
              <w:fldChar w:fldCharType="begin"/>
            </w:r>
            <w:r>
              <w:rPr>
                <w:noProof/>
                <w:webHidden/>
              </w:rPr>
              <w:instrText xml:space="preserve"> PAGEREF _Toc240877208 \h </w:instrText>
            </w:r>
            <w:r>
              <w:rPr>
                <w:noProof/>
                <w:webHidden/>
              </w:rPr>
            </w:r>
            <w:r>
              <w:rPr>
                <w:noProof/>
                <w:webHidden/>
              </w:rPr>
              <w:fldChar w:fldCharType="separate"/>
            </w:r>
            <w:r>
              <w:rPr>
                <w:noProof/>
                <w:webHidden/>
              </w:rPr>
              <w:t>8</w:t>
            </w:r>
            <w:r>
              <w:rPr>
                <w:noProof/>
                <w:webHidden/>
              </w:rPr>
              <w:fldChar w:fldCharType="end"/>
            </w:r>
          </w:hyperlink>
        </w:p>
        <w:p w14:paraId="7E79DE67" w14:textId="44D83BAD"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09" w:history="1">
            <w:r w:rsidRPr="009926B1">
              <w:rPr>
                <w:rStyle w:val="Hyperlink"/>
                <w:rFonts w:ascii="Times New Roman" w:hAnsi="Times New Roman" w:cs="Times New Roman"/>
                <w:noProof/>
              </w:rPr>
              <w:t>8. Domain và dữ liệu</w:t>
            </w:r>
            <w:r>
              <w:rPr>
                <w:noProof/>
                <w:webHidden/>
              </w:rPr>
              <w:tab/>
            </w:r>
            <w:r>
              <w:rPr>
                <w:noProof/>
                <w:webHidden/>
              </w:rPr>
              <w:fldChar w:fldCharType="begin"/>
            </w:r>
            <w:r>
              <w:rPr>
                <w:noProof/>
                <w:webHidden/>
              </w:rPr>
              <w:instrText xml:space="preserve"> PAGEREF _Toc240877209 \h </w:instrText>
            </w:r>
            <w:r>
              <w:rPr>
                <w:noProof/>
                <w:webHidden/>
              </w:rPr>
            </w:r>
            <w:r>
              <w:rPr>
                <w:noProof/>
                <w:webHidden/>
              </w:rPr>
              <w:fldChar w:fldCharType="separate"/>
            </w:r>
            <w:r>
              <w:rPr>
                <w:noProof/>
                <w:webHidden/>
              </w:rPr>
              <w:t>8</w:t>
            </w:r>
            <w:r>
              <w:rPr>
                <w:noProof/>
                <w:webHidden/>
              </w:rPr>
              <w:fldChar w:fldCharType="end"/>
            </w:r>
          </w:hyperlink>
        </w:p>
        <w:p w14:paraId="24560CC8" w14:textId="6E0808DA"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10" w:history="1">
            <w:r w:rsidRPr="009926B1">
              <w:rPr>
                <w:rStyle w:val="Hyperlink"/>
                <w:rFonts w:ascii="Times New Roman" w:hAnsi="Times New Roman" w:cs="Times New Roman"/>
                <w:noProof/>
              </w:rPr>
              <w:t>8.1. Domain entities dự kiến</w:t>
            </w:r>
            <w:r>
              <w:rPr>
                <w:noProof/>
                <w:webHidden/>
              </w:rPr>
              <w:tab/>
            </w:r>
            <w:r>
              <w:rPr>
                <w:noProof/>
                <w:webHidden/>
              </w:rPr>
              <w:fldChar w:fldCharType="begin"/>
            </w:r>
            <w:r>
              <w:rPr>
                <w:noProof/>
                <w:webHidden/>
              </w:rPr>
              <w:instrText xml:space="preserve"> PAGEREF _Toc240877210 \h </w:instrText>
            </w:r>
            <w:r>
              <w:rPr>
                <w:noProof/>
                <w:webHidden/>
              </w:rPr>
            </w:r>
            <w:r>
              <w:rPr>
                <w:noProof/>
                <w:webHidden/>
              </w:rPr>
              <w:fldChar w:fldCharType="separate"/>
            </w:r>
            <w:r>
              <w:rPr>
                <w:noProof/>
                <w:webHidden/>
              </w:rPr>
              <w:t>8</w:t>
            </w:r>
            <w:r>
              <w:rPr>
                <w:noProof/>
                <w:webHidden/>
              </w:rPr>
              <w:fldChar w:fldCharType="end"/>
            </w:r>
          </w:hyperlink>
        </w:p>
        <w:p w14:paraId="143515C6" w14:textId="0937E53E"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11" w:history="1">
            <w:r w:rsidRPr="009926B1">
              <w:rPr>
                <w:rStyle w:val="Hyperlink"/>
                <w:rFonts w:ascii="Times New Roman" w:hAnsi="Times New Roman" w:cs="Times New Roman"/>
                <w:noProof/>
              </w:rPr>
              <w:t>8.2. Knowledge graph</w:t>
            </w:r>
            <w:r>
              <w:rPr>
                <w:noProof/>
                <w:webHidden/>
              </w:rPr>
              <w:tab/>
            </w:r>
            <w:r>
              <w:rPr>
                <w:noProof/>
                <w:webHidden/>
              </w:rPr>
              <w:fldChar w:fldCharType="begin"/>
            </w:r>
            <w:r>
              <w:rPr>
                <w:noProof/>
                <w:webHidden/>
              </w:rPr>
              <w:instrText xml:space="preserve"> PAGEREF _Toc240877211 \h </w:instrText>
            </w:r>
            <w:r>
              <w:rPr>
                <w:noProof/>
                <w:webHidden/>
              </w:rPr>
            </w:r>
            <w:r>
              <w:rPr>
                <w:noProof/>
                <w:webHidden/>
              </w:rPr>
              <w:fldChar w:fldCharType="separate"/>
            </w:r>
            <w:r>
              <w:rPr>
                <w:noProof/>
                <w:webHidden/>
              </w:rPr>
              <w:t>8</w:t>
            </w:r>
            <w:r>
              <w:rPr>
                <w:noProof/>
                <w:webHidden/>
              </w:rPr>
              <w:fldChar w:fldCharType="end"/>
            </w:r>
          </w:hyperlink>
        </w:p>
        <w:p w14:paraId="5390FA7C" w14:textId="0F6A5EEE"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12" w:history="1">
            <w:r w:rsidRPr="009926B1">
              <w:rPr>
                <w:rStyle w:val="Hyperlink"/>
                <w:rFonts w:ascii="Times New Roman" w:hAnsi="Times New Roman" w:cs="Times New Roman"/>
                <w:noProof/>
              </w:rPr>
              <w:t>8.3. Analysis lifecycle</w:t>
            </w:r>
            <w:r>
              <w:rPr>
                <w:noProof/>
                <w:webHidden/>
              </w:rPr>
              <w:tab/>
            </w:r>
            <w:r>
              <w:rPr>
                <w:noProof/>
                <w:webHidden/>
              </w:rPr>
              <w:fldChar w:fldCharType="begin"/>
            </w:r>
            <w:r>
              <w:rPr>
                <w:noProof/>
                <w:webHidden/>
              </w:rPr>
              <w:instrText xml:space="preserve"> PAGEREF _Toc240877212 \h </w:instrText>
            </w:r>
            <w:r>
              <w:rPr>
                <w:noProof/>
                <w:webHidden/>
              </w:rPr>
            </w:r>
            <w:r>
              <w:rPr>
                <w:noProof/>
                <w:webHidden/>
              </w:rPr>
              <w:fldChar w:fldCharType="separate"/>
            </w:r>
            <w:r>
              <w:rPr>
                <w:noProof/>
                <w:webHidden/>
              </w:rPr>
              <w:t>9</w:t>
            </w:r>
            <w:r>
              <w:rPr>
                <w:noProof/>
                <w:webHidden/>
              </w:rPr>
              <w:fldChar w:fldCharType="end"/>
            </w:r>
          </w:hyperlink>
        </w:p>
        <w:p w14:paraId="7BE651AB" w14:textId="6C4C8D70"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13" w:history="1">
            <w:r w:rsidRPr="009926B1">
              <w:rPr>
                <w:rStyle w:val="Hyperlink"/>
                <w:rFonts w:ascii="Times New Roman" w:hAnsi="Times New Roman" w:cs="Times New Roman"/>
                <w:noProof/>
              </w:rPr>
              <w:t>9. API Requirements</w:t>
            </w:r>
            <w:r>
              <w:rPr>
                <w:noProof/>
                <w:webHidden/>
              </w:rPr>
              <w:tab/>
            </w:r>
            <w:r>
              <w:rPr>
                <w:noProof/>
                <w:webHidden/>
              </w:rPr>
              <w:fldChar w:fldCharType="begin"/>
            </w:r>
            <w:r>
              <w:rPr>
                <w:noProof/>
                <w:webHidden/>
              </w:rPr>
              <w:instrText xml:space="preserve"> PAGEREF _Toc240877213 \h </w:instrText>
            </w:r>
            <w:r>
              <w:rPr>
                <w:noProof/>
                <w:webHidden/>
              </w:rPr>
            </w:r>
            <w:r>
              <w:rPr>
                <w:noProof/>
                <w:webHidden/>
              </w:rPr>
              <w:fldChar w:fldCharType="separate"/>
            </w:r>
            <w:r>
              <w:rPr>
                <w:noProof/>
                <w:webHidden/>
              </w:rPr>
              <w:t>9</w:t>
            </w:r>
            <w:r>
              <w:rPr>
                <w:noProof/>
                <w:webHidden/>
              </w:rPr>
              <w:fldChar w:fldCharType="end"/>
            </w:r>
          </w:hyperlink>
        </w:p>
        <w:p w14:paraId="4DD7F92B" w14:textId="1BB149F2"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14" w:history="1">
            <w:r w:rsidRPr="009926B1">
              <w:rPr>
                <w:rStyle w:val="Hyperlink"/>
                <w:rFonts w:ascii="Times New Roman" w:hAnsi="Times New Roman" w:cs="Times New Roman"/>
                <w:noProof/>
              </w:rPr>
              <w:t>10. Frontend Requirements</w:t>
            </w:r>
            <w:r>
              <w:rPr>
                <w:noProof/>
                <w:webHidden/>
              </w:rPr>
              <w:tab/>
            </w:r>
            <w:r>
              <w:rPr>
                <w:noProof/>
                <w:webHidden/>
              </w:rPr>
              <w:fldChar w:fldCharType="begin"/>
            </w:r>
            <w:r>
              <w:rPr>
                <w:noProof/>
                <w:webHidden/>
              </w:rPr>
              <w:instrText xml:space="preserve"> PAGEREF _Toc240877214 \h </w:instrText>
            </w:r>
            <w:r>
              <w:rPr>
                <w:noProof/>
                <w:webHidden/>
              </w:rPr>
            </w:r>
            <w:r>
              <w:rPr>
                <w:noProof/>
                <w:webHidden/>
              </w:rPr>
              <w:fldChar w:fldCharType="separate"/>
            </w:r>
            <w:r>
              <w:rPr>
                <w:noProof/>
                <w:webHidden/>
              </w:rPr>
              <w:t>9</w:t>
            </w:r>
            <w:r>
              <w:rPr>
                <w:noProof/>
                <w:webHidden/>
              </w:rPr>
              <w:fldChar w:fldCharType="end"/>
            </w:r>
          </w:hyperlink>
        </w:p>
        <w:p w14:paraId="717EBDC3" w14:textId="5AA3A31C"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15" w:history="1">
            <w:r w:rsidRPr="009926B1">
              <w:rPr>
                <w:rStyle w:val="Hyperlink"/>
                <w:rFonts w:ascii="Times New Roman" w:hAnsi="Times New Roman" w:cs="Times New Roman"/>
                <w:noProof/>
              </w:rPr>
              <w:t>10.1. Routes</w:t>
            </w:r>
            <w:r>
              <w:rPr>
                <w:noProof/>
                <w:webHidden/>
              </w:rPr>
              <w:tab/>
            </w:r>
            <w:r>
              <w:rPr>
                <w:noProof/>
                <w:webHidden/>
              </w:rPr>
              <w:fldChar w:fldCharType="begin"/>
            </w:r>
            <w:r>
              <w:rPr>
                <w:noProof/>
                <w:webHidden/>
              </w:rPr>
              <w:instrText xml:space="preserve"> PAGEREF _Toc240877215 \h </w:instrText>
            </w:r>
            <w:r>
              <w:rPr>
                <w:noProof/>
                <w:webHidden/>
              </w:rPr>
            </w:r>
            <w:r>
              <w:rPr>
                <w:noProof/>
                <w:webHidden/>
              </w:rPr>
              <w:fldChar w:fldCharType="separate"/>
            </w:r>
            <w:r>
              <w:rPr>
                <w:noProof/>
                <w:webHidden/>
              </w:rPr>
              <w:t>9</w:t>
            </w:r>
            <w:r>
              <w:rPr>
                <w:noProof/>
                <w:webHidden/>
              </w:rPr>
              <w:fldChar w:fldCharType="end"/>
            </w:r>
          </w:hyperlink>
        </w:p>
        <w:p w14:paraId="2642C532" w14:textId="0EB61D51"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16" w:history="1">
            <w:r w:rsidRPr="009926B1">
              <w:rPr>
                <w:rStyle w:val="Hyperlink"/>
                <w:rFonts w:ascii="Times New Roman" w:hAnsi="Times New Roman" w:cs="Times New Roman"/>
                <w:noProof/>
              </w:rPr>
              <w:t>10.2. UI</w:t>
            </w:r>
            <w:r>
              <w:rPr>
                <w:noProof/>
                <w:webHidden/>
              </w:rPr>
              <w:tab/>
            </w:r>
            <w:r>
              <w:rPr>
                <w:noProof/>
                <w:webHidden/>
              </w:rPr>
              <w:fldChar w:fldCharType="begin"/>
            </w:r>
            <w:r>
              <w:rPr>
                <w:noProof/>
                <w:webHidden/>
              </w:rPr>
              <w:instrText xml:space="preserve"> PAGEREF _Toc240877216 \h </w:instrText>
            </w:r>
            <w:r>
              <w:rPr>
                <w:noProof/>
                <w:webHidden/>
              </w:rPr>
            </w:r>
            <w:r>
              <w:rPr>
                <w:noProof/>
                <w:webHidden/>
              </w:rPr>
              <w:fldChar w:fldCharType="separate"/>
            </w:r>
            <w:r>
              <w:rPr>
                <w:noProof/>
                <w:webHidden/>
              </w:rPr>
              <w:t>10</w:t>
            </w:r>
            <w:r>
              <w:rPr>
                <w:noProof/>
                <w:webHidden/>
              </w:rPr>
              <w:fldChar w:fldCharType="end"/>
            </w:r>
          </w:hyperlink>
        </w:p>
        <w:p w14:paraId="6A93E39B" w14:textId="47F7203A"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17" w:history="1">
            <w:r w:rsidRPr="009926B1">
              <w:rPr>
                <w:rStyle w:val="Hyperlink"/>
                <w:rFonts w:ascii="Times New Roman" w:hAnsi="Times New Roman" w:cs="Times New Roman"/>
                <w:noProof/>
              </w:rPr>
              <w:t>11. AI/RAG và Evidence</w:t>
            </w:r>
            <w:r>
              <w:rPr>
                <w:noProof/>
                <w:webHidden/>
              </w:rPr>
              <w:tab/>
            </w:r>
            <w:r>
              <w:rPr>
                <w:noProof/>
                <w:webHidden/>
              </w:rPr>
              <w:fldChar w:fldCharType="begin"/>
            </w:r>
            <w:r>
              <w:rPr>
                <w:noProof/>
                <w:webHidden/>
              </w:rPr>
              <w:instrText xml:space="preserve"> PAGEREF _Toc240877217 \h </w:instrText>
            </w:r>
            <w:r>
              <w:rPr>
                <w:noProof/>
                <w:webHidden/>
              </w:rPr>
            </w:r>
            <w:r>
              <w:rPr>
                <w:noProof/>
                <w:webHidden/>
              </w:rPr>
              <w:fldChar w:fldCharType="separate"/>
            </w:r>
            <w:r>
              <w:rPr>
                <w:noProof/>
                <w:webHidden/>
              </w:rPr>
              <w:t>10</w:t>
            </w:r>
            <w:r>
              <w:rPr>
                <w:noProof/>
                <w:webHidden/>
              </w:rPr>
              <w:fldChar w:fldCharType="end"/>
            </w:r>
          </w:hyperlink>
        </w:p>
        <w:p w14:paraId="468FA659" w14:textId="76A00FE7"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18" w:history="1">
            <w:r w:rsidRPr="009926B1">
              <w:rPr>
                <w:rStyle w:val="Hyperlink"/>
                <w:rFonts w:ascii="Times New Roman" w:hAnsi="Times New Roman" w:cs="Times New Roman"/>
                <w:noProof/>
              </w:rPr>
              <w:t>11.1. RAG pipeline</w:t>
            </w:r>
            <w:r>
              <w:rPr>
                <w:noProof/>
                <w:webHidden/>
              </w:rPr>
              <w:tab/>
            </w:r>
            <w:r>
              <w:rPr>
                <w:noProof/>
                <w:webHidden/>
              </w:rPr>
              <w:fldChar w:fldCharType="begin"/>
            </w:r>
            <w:r>
              <w:rPr>
                <w:noProof/>
                <w:webHidden/>
              </w:rPr>
              <w:instrText xml:space="preserve"> PAGEREF _Toc240877218 \h </w:instrText>
            </w:r>
            <w:r>
              <w:rPr>
                <w:noProof/>
                <w:webHidden/>
              </w:rPr>
            </w:r>
            <w:r>
              <w:rPr>
                <w:noProof/>
                <w:webHidden/>
              </w:rPr>
              <w:fldChar w:fldCharType="separate"/>
            </w:r>
            <w:r>
              <w:rPr>
                <w:noProof/>
                <w:webHidden/>
              </w:rPr>
              <w:t>10</w:t>
            </w:r>
            <w:r>
              <w:rPr>
                <w:noProof/>
                <w:webHidden/>
              </w:rPr>
              <w:fldChar w:fldCharType="end"/>
            </w:r>
          </w:hyperlink>
        </w:p>
        <w:p w14:paraId="0FED7389" w14:textId="0A463E65"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19" w:history="1">
            <w:r w:rsidRPr="009926B1">
              <w:rPr>
                <w:rStyle w:val="Hyperlink"/>
                <w:rFonts w:ascii="Times New Roman" w:hAnsi="Times New Roman" w:cs="Times New Roman"/>
                <w:noProof/>
              </w:rPr>
              <w:t>11.2. Evidence rules</w:t>
            </w:r>
            <w:r>
              <w:rPr>
                <w:noProof/>
                <w:webHidden/>
              </w:rPr>
              <w:tab/>
            </w:r>
            <w:r>
              <w:rPr>
                <w:noProof/>
                <w:webHidden/>
              </w:rPr>
              <w:fldChar w:fldCharType="begin"/>
            </w:r>
            <w:r>
              <w:rPr>
                <w:noProof/>
                <w:webHidden/>
              </w:rPr>
              <w:instrText xml:space="preserve"> PAGEREF _Toc240877219 \h </w:instrText>
            </w:r>
            <w:r>
              <w:rPr>
                <w:noProof/>
                <w:webHidden/>
              </w:rPr>
            </w:r>
            <w:r>
              <w:rPr>
                <w:noProof/>
                <w:webHidden/>
              </w:rPr>
              <w:fldChar w:fldCharType="separate"/>
            </w:r>
            <w:r>
              <w:rPr>
                <w:noProof/>
                <w:webHidden/>
              </w:rPr>
              <w:t>10</w:t>
            </w:r>
            <w:r>
              <w:rPr>
                <w:noProof/>
                <w:webHidden/>
              </w:rPr>
              <w:fldChar w:fldCharType="end"/>
            </w:r>
          </w:hyperlink>
        </w:p>
        <w:p w14:paraId="23760206" w14:textId="455F299A"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20" w:history="1">
            <w:r w:rsidRPr="009926B1">
              <w:rPr>
                <w:rStyle w:val="Hyperlink"/>
                <w:rFonts w:ascii="Times New Roman" w:hAnsi="Times New Roman" w:cs="Times New Roman"/>
                <w:noProof/>
              </w:rPr>
              <w:t>11.3. Confidence</w:t>
            </w:r>
            <w:r>
              <w:rPr>
                <w:noProof/>
                <w:webHidden/>
              </w:rPr>
              <w:tab/>
            </w:r>
            <w:r>
              <w:rPr>
                <w:noProof/>
                <w:webHidden/>
              </w:rPr>
              <w:fldChar w:fldCharType="begin"/>
            </w:r>
            <w:r>
              <w:rPr>
                <w:noProof/>
                <w:webHidden/>
              </w:rPr>
              <w:instrText xml:space="preserve"> PAGEREF _Toc240877220 \h </w:instrText>
            </w:r>
            <w:r>
              <w:rPr>
                <w:noProof/>
                <w:webHidden/>
              </w:rPr>
            </w:r>
            <w:r>
              <w:rPr>
                <w:noProof/>
                <w:webHidden/>
              </w:rPr>
              <w:fldChar w:fldCharType="separate"/>
            </w:r>
            <w:r>
              <w:rPr>
                <w:noProof/>
                <w:webHidden/>
              </w:rPr>
              <w:t>10</w:t>
            </w:r>
            <w:r>
              <w:rPr>
                <w:noProof/>
                <w:webHidden/>
              </w:rPr>
              <w:fldChar w:fldCharType="end"/>
            </w:r>
          </w:hyperlink>
        </w:p>
        <w:p w14:paraId="01385CF3" w14:textId="1DE3695D"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21" w:history="1">
            <w:r w:rsidRPr="009926B1">
              <w:rPr>
                <w:rStyle w:val="Hyperlink"/>
                <w:rFonts w:ascii="Times New Roman" w:hAnsi="Times New Roman" w:cs="Times New Roman"/>
                <w:noProof/>
              </w:rPr>
              <w:t>12. Security</w:t>
            </w:r>
            <w:r>
              <w:rPr>
                <w:noProof/>
                <w:webHidden/>
              </w:rPr>
              <w:tab/>
            </w:r>
            <w:r>
              <w:rPr>
                <w:noProof/>
                <w:webHidden/>
              </w:rPr>
              <w:fldChar w:fldCharType="begin"/>
            </w:r>
            <w:r>
              <w:rPr>
                <w:noProof/>
                <w:webHidden/>
              </w:rPr>
              <w:instrText xml:space="preserve"> PAGEREF _Toc240877221 \h </w:instrText>
            </w:r>
            <w:r>
              <w:rPr>
                <w:noProof/>
                <w:webHidden/>
              </w:rPr>
            </w:r>
            <w:r>
              <w:rPr>
                <w:noProof/>
                <w:webHidden/>
              </w:rPr>
              <w:fldChar w:fldCharType="separate"/>
            </w:r>
            <w:r>
              <w:rPr>
                <w:noProof/>
                <w:webHidden/>
              </w:rPr>
              <w:t>11</w:t>
            </w:r>
            <w:r>
              <w:rPr>
                <w:noProof/>
                <w:webHidden/>
              </w:rPr>
              <w:fldChar w:fldCharType="end"/>
            </w:r>
          </w:hyperlink>
        </w:p>
        <w:p w14:paraId="6A5295AA" w14:textId="1E725CB3"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22" w:history="1">
            <w:r w:rsidRPr="009926B1">
              <w:rPr>
                <w:rStyle w:val="Hyperlink"/>
                <w:rFonts w:ascii="Times New Roman" w:hAnsi="Times New Roman" w:cs="Times New Roman"/>
                <w:noProof/>
              </w:rPr>
              <w:t>13. Phân chia nhóm 5 người</w:t>
            </w:r>
            <w:r>
              <w:rPr>
                <w:noProof/>
                <w:webHidden/>
              </w:rPr>
              <w:tab/>
            </w:r>
            <w:r>
              <w:rPr>
                <w:noProof/>
                <w:webHidden/>
              </w:rPr>
              <w:fldChar w:fldCharType="begin"/>
            </w:r>
            <w:r>
              <w:rPr>
                <w:noProof/>
                <w:webHidden/>
              </w:rPr>
              <w:instrText xml:space="preserve"> PAGEREF _Toc240877222 \h </w:instrText>
            </w:r>
            <w:r>
              <w:rPr>
                <w:noProof/>
                <w:webHidden/>
              </w:rPr>
            </w:r>
            <w:r>
              <w:rPr>
                <w:noProof/>
                <w:webHidden/>
              </w:rPr>
              <w:fldChar w:fldCharType="separate"/>
            </w:r>
            <w:r>
              <w:rPr>
                <w:noProof/>
                <w:webHidden/>
              </w:rPr>
              <w:t>11</w:t>
            </w:r>
            <w:r>
              <w:rPr>
                <w:noProof/>
                <w:webHidden/>
              </w:rPr>
              <w:fldChar w:fldCharType="end"/>
            </w:r>
          </w:hyperlink>
        </w:p>
        <w:p w14:paraId="7D448E38" w14:textId="51FEBA8D"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23" w:history="1">
            <w:r w:rsidRPr="009926B1">
              <w:rPr>
                <w:rStyle w:val="Hyperlink"/>
                <w:rFonts w:ascii="Times New Roman" w:hAnsi="Times New Roman" w:cs="Times New Roman"/>
                <w:noProof/>
              </w:rPr>
              <w:t>13.1. Quan hệ phụ thuộc công việc</w:t>
            </w:r>
            <w:r>
              <w:rPr>
                <w:noProof/>
                <w:webHidden/>
              </w:rPr>
              <w:tab/>
            </w:r>
            <w:r>
              <w:rPr>
                <w:noProof/>
                <w:webHidden/>
              </w:rPr>
              <w:fldChar w:fldCharType="begin"/>
            </w:r>
            <w:r>
              <w:rPr>
                <w:noProof/>
                <w:webHidden/>
              </w:rPr>
              <w:instrText xml:space="preserve"> PAGEREF _Toc240877223 \h </w:instrText>
            </w:r>
            <w:r>
              <w:rPr>
                <w:noProof/>
                <w:webHidden/>
              </w:rPr>
            </w:r>
            <w:r>
              <w:rPr>
                <w:noProof/>
                <w:webHidden/>
              </w:rPr>
              <w:fldChar w:fldCharType="separate"/>
            </w:r>
            <w:r>
              <w:rPr>
                <w:noProof/>
                <w:webHidden/>
              </w:rPr>
              <w:t>11</w:t>
            </w:r>
            <w:r>
              <w:rPr>
                <w:noProof/>
                <w:webHidden/>
              </w:rPr>
              <w:fldChar w:fldCharType="end"/>
            </w:r>
          </w:hyperlink>
        </w:p>
        <w:p w14:paraId="4A11027D" w14:textId="36690297" w:rsidR="00FF52F1" w:rsidRDefault="00FF52F1">
          <w:pPr>
            <w:pStyle w:val="TOC2"/>
            <w:tabs>
              <w:tab w:val="right" w:leader="dot" w:pos="9679"/>
            </w:tabs>
            <w:rPr>
              <w:rFonts w:asciiTheme="minorHAnsi" w:hAnsiTheme="minorHAnsi"/>
              <w:noProof/>
              <w:kern w:val="2"/>
              <w:sz w:val="24"/>
              <w:szCs w:val="24"/>
              <w14:ligatures w14:val="standardContextual"/>
            </w:rPr>
          </w:pPr>
          <w:hyperlink w:anchor="_Toc240877224" w:history="1">
            <w:r w:rsidRPr="009926B1">
              <w:rPr>
                <w:rStyle w:val="Hyperlink"/>
                <w:rFonts w:ascii="Times New Roman" w:hAnsi="Times New Roman" w:cs="Times New Roman"/>
                <w:noProof/>
              </w:rPr>
              <w:t>13.2. Branch strategy</w:t>
            </w:r>
            <w:r>
              <w:rPr>
                <w:noProof/>
                <w:webHidden/>
              </w:rPr>
              <w:tab/>
            </w:r>
            <w:r>
              <w:rPr>
                <w:noProof/>
                <w:webHidden/>
              </w:rPr>
              <w:fldChar w:fldCharType="begin"/>
            </w:r>
            <w:r>
              <w:rPr>
                <w:noProof/>
                <w:webHidden/>
              </w:rPr>
              <w:instrText xml:space="preserve"> PAGEREF _Toc240877224 \h </w:instrText>
            </w:r>
            <w:r>
              <w:rPr>
                <w:noProof/>
                <w:webHidden/>
              </w:rPr>
            </w:r>
            <w:r>
              <w:rPr>
                <w:noProof/>
                <w:webHidden/>
              </w:rPr>
              <w:fldChar w:fldCharType="separate"/>
            </w:r>
            <w:r>
              <w:rPr>
                <w:noProof/>
                <w:webHidden/>
              </w:rPr>
              <w:t>11</w:t>
            </w:r>
            <w:r>
              <w:rPr>
                <w:noProof/>
                <w:webHidden/>
              </w:rPr>
              <w:fldChar w:fldCharType="end"/>
            </w:r>
          </w:hyperlink>
        </w:p>
        <w:p w14:paraId="099950E7" w14:textId="783BA086"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25" w:history="1">
            <w:r w:rsidRPr="009926B1">
              <w:rPr>
                <w:rStyle w:val="Hyperlink"/>
                <w:rFonts w:ascii="Times New Roman" w:hAnsi="Times New Roman" w:cs="Times New Roman"/>
                <w:noProof/>
              </w:rPr>
              <w:t>14. Quy tắc phát triển</w:t>
            </w:r>
            <w:r>
              <w:rPr>
                <w:noProof/>
                <w:webHidden/>
              </w:rPr>
              <w:tab/>
            </w:r>
            <w:r>
              <w:rPr>
                <w:noProof/>
                <w:webHidden/>
              </w:rPr>
              <w:fldChar w:fldCharType="begin"/>
            </w:r>
            <w:r>
              <w:rPr>
                <w:noProof/>
                <w:webHidden/>
              </w:rPr>
              <w:instrText xml:space="preserve"> PAGEREF _Toc240877225 \h </w:instrText>
            </w:r>
            <w:r>
              <w:rPr>
                <w:noProof/>
                <w:webHidden/>
              </w:rPr>
            </w:r>
            <w:r>
              <w:rPr>
                <w:noProof/>
                <w:webHidden/>
              </w:rPr>
              <w:fldChar w:fldCharType="separate"/>
            </w:r>
            <w:r>
              <w:rPr>
                <w:noProof/>
                <w:webHidden/>
              </w:rPr>
              <w:t>12</w:t>
            </w:r>
            <w:r>
              <w:rPr>
                <w:noProof/>
                <w:webHidden/>
              </w:rPr>
              <w:fldChar w:fldCharType="end"/>
            </w:r>
          </w:hyperlink>
        </w:p>
        <w:p w14:paraId="59C15913" w14:textId="2824B5FE"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26" w:history="1">
            <w:r w:rsidRPr="009926B1">
              <w:rPr>
                <w:rStyle w:val="Hyperlink"/>
                <w:rFonts w:ascii="Times New Roman" w:hAnsi="Times New Roman" w:cs="Times New Roman"/>
                <w:noProof/>
              </w:rPr>
              <w:t>15. Acceptance Criteria</w:t>
            </w:r>
            <w:r>
              <w:rPr>
                <w:noProof/>
                <w:webHidden/>
              </w:rPr>
              <w:tab/>
            </w:r>
            <w:r>
              <w:rPr>
                <w:noProof/>
                <w:webHidden/>
              </w:rPr>
              <w:fldChar w:fldCharType="begin"/>
            </w:r>
            <w:r>
              <w:rPr>
                <w:noProof/>
                <w:webHidden/>
              </w:rPr>
              <w:instrText xml:space="preserve"> PAGEREF _Toc240877226 \h </w:instrText>
            </w:r>
            <w:r>
              <w:rPr>
                <w:noProof/>
                <w:webHidden/>
              </w:rPr>
            </w:r>
            <w:r>
              <w:rPr>
                <w:noProof/>
                <w:webHidden/>
              </w:rPr>
              <w:fldChar w:fldCharType="separate"/>
            </w:r>
            <w:r>
              <w:rPr>
                <w:noProof/>
                <w:webHidden/>
              </w:rPr>
              <w:t>12</w:t>
            </w:r>
            <w:r>
              <w:rPr>
                <w:noProof/>
                <w:webHidden/>
              </w:rPr>
              <w:fldChar w:fldCharType="end"/>
            </w:r>
          </w:hyperlink>
        </w:p>
        <w:p w14:paraId="69831FB7" w14:textId="320A8860"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27" w:history="1">
            <w:r w:rsidRPr="009926B1">
              <w:rPr>
                <w:rStyle w:val="Hyperlink"/>
                <w:rFonts w:ascii="Times New Roman" w:hAnsi="Times New Roman" w:cs="Times New Roman"/>
                <w:noProof/>
              </w:rPr>
              <w:t>16. Out of Scope</w:t>
            </w:r>
            <w:r>
              <w:rPr>
                <w:noProof/>
                <w:webHidden/>
              </w:rPr>
              <w:tab/>
            </w:r>
            <w:r>
              <w:rPr>
                <w:noProof/>
                <w:webHidden/>
              </w:rPr>
              <w:fldChar w:fldCharType="begin"/>
            </w:r>
            <w:r>
              <w:rPr>
                <w:noProof/>
                <w:webHidden/>
              </w:rPr>
              <w:instrText xml:space="preserve"> PAGEREF _Toc240877227 \h </w:instrText>
            </w:r>
            <w:r>
              <w:rPr>
                <w:noProof/>
                <w:webHidden/>
              </w:rPr>
            </w:r>
            <w:r>
              <w:rPr>
                <w:noProof/>
                <w:webHidden/>
              </w:rPr>
              <w:fldChar w:fldCharType="separate"/>
            </w:r>
            <w:r>
              <w:rPr>
                <w:noProof/>
                <w:webHidden/>
              </w:rPr>
              <w:t>12</w:t>
            </w:r>
            <w:r>
              <w:rPr>
                <w:noProof/>
                <w:webHidden/>
              </w:rPr>
              <w:fldChar w:fldCharType="end"/>
            </w:r>
          </w:hyperlink>
        </w:p>
        <w:p w14:paraId="6664AC4F" w14:textId="06ECBA4E"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28" w:history="1">
            <w:r w:rsidRPr="009926B1">
              <w:rPr>
                <w:rStyle w:val="Hyperlink"/>
                <w:rFonts w:ascii="Times New Roman" w:hAnsi="Times New Roman" w:cs="Times New Roman"/>
                <w:noProof/>
              </w:rPr>
              <w:t>17. Definition of Done</w:t>
            </w:r>
            <w:r>
              <w:rPr>
                <w:noProof/>
                <w:webHidden/>
              </w:rPr>
              <w:tab/>
            </w:r>
            <w:r>
              <w:rPr>
                <w:noProof/>
                <w:webHidden/>
              </w:rPr>
              <w:fldChar w:fldCharType="begin"/>
            </w:r>
            <w:r>
              <w:rPr>
                <w:noProof/>
                <w:webHidden/>
              </w:rPr>
              <w:instrText xml:space="preserve"> PAGEREF _Toc240877228 \h </w:instrText>
            </w:r>
            <w:r>
              <w:rPr>
                <w:noProof/>
                <w:webHidden/>
              </w:rPr>
            </w:r>
            <w:r>
              <w:rPr>
                <w:noProof/>
                <w:webHidden/>
              </w:rPr>
              <w:fldChar w:fldCharType="separate"/>
            </w:r>
            <w:r>
              <w:rPr>
                <w:noProof/>
                <w:webHidden/>
              </w:rPr>
              <w:t>13</w:t>
            </w:r>
            <w:r>
              <w:rPr>
                <w:noProof/>
                <w:webHidden/>
              </w:rPr>
              <w:fldChar w:fldCharType="end"/>
            </w:r>
          </w:hyperlink>
        </w:p>
        <w:p w14:paraId="3F334411" w14:textId="0B82AE67" w:rsidR="00FF52F1" w:rsidRDefault="00FF52F1">
          <w:pPr>
            <w:pStyle w:val="TOC1"/>
            <w:tabs>
              <w:tab w:val="right" w:leader="dot" w:pos="9679"/>
            </w:tabs>
            <w:rPr>
              <w:rFonts w:asciiTheme="minorHAnsi" w:hAnsiTheme="minorHAnsi"/>
              <w:noProof/>
              <w:kern w:val="2"/>
              <w:sz w:val="24"/>
              <w:szCs w:val="24"/>
              <w14:ligatures w14:val="standardContextual"/>
            </w:rPr>
          </w:pPr>
          <w:hyperlink w:anchor="_Toc240877229" w:history="1">
            <w:r w:rsidRPr="009926B1">
              <w:rPr>
                <w:rStyle w:val="Hyperlink"/>
                <w:rFonts w:ascii="Times New Roman" w:hAnsi="Times New Roman" w:cs="Times New Roman"/>
                <w:noProof/>
              </w:rPr>
              <w:t>18. Baseline triển khai hiện tại</w:t>
            </w:r>
            <w:r>
              <w:rPr>
                <w:noProof/>
                <w:webHidden/>
              </w:rPr>
              <w:tab/>
            </w:r>
            <w:r>
              <w:rPr>
                <w:noProof/>
                <w:webHidden/>
              </w:rPr>
              <w:fldChar w:fldCharType="begin"/>
            </w:r>
            <w:r>
              <w:rPr>
                <w:noProof/>
                <w:webHidden/>
              </w:rPr>
              <w:instrText xml:space="preserve"> PAGEREF _Toc240877229 \h </w:instrText>
            </w:r>
            <w:r>
              <w:rPr>
                <w:noProof/>
                <w:webHidden/>
              </w:rPr>
            </w:r>
            <w:r>
              <w:rPr>
                <w:noProof/>
                <w:webHidden/>
              </w:rPr>
              <w:fldChar w:fldCharType="separate"/>
            </w:r>
            <w:r>
              <w:rPr>
                <w:noProof/>
                <w:webHidden/>
              </w:rPr>
              <w:t>13</w:t>
            </w:r>
            <w:r>
              <w:rPr>
                <w:noProof/>
                <w:webHidden/>
              </w:rPr>
              <w:fldChar w:fldCharType="end"/>
            </w:r>
          </w:hyperlink>
        </w:p>
        <w:p w14:paraId="55D9A4D5" w14:textId="2CC71333" w:rsidR="00FF52F1" w:rsidRPr="00FF52F1" w:rsidRDefault="00FF52F1">
          <w:pPr>
            <w:rPr>
              <w:rFonts w:ascii="Times New Roman" w:hAnsi="Times New Roman" w:cs="Times New Roman"/>
            </w:rPr>
          </w:pPr>
          <w:r w:rsidRPr="00FF52F1">
            <w:rPr>
              <w:rFonts w:ascii="Times New Roman" w:hAnsi="Times New Roman" w:cs="Times New Roman"/>
              <w:b/>
              <w:bCs/>
              <w:noProof/>
            </w:rPr>
            <w:fldChar w:fldCharType="end"/>
          </w:r>
        </w:p>
      </w:sdtContent>
    </w:sdt>
    <w:p w14:paraId="481F1BF3" w14:textId="4D74538C" w:rsidR="001768FB" w:rsidRPr="00FF52F1" w:rsidRDefault="001768FB">
      <w:pPr>
        <w:rPr>
          <w:rFonts w:ascii="Times New Roman" w:hAnsi="Times New Roman" w:cs="Times New Roman"/>
        </w:rPr>
      </w:pPr>
    </w:p>
    <w:p w14:paraId="38A89C0E" w14:textId="77777777" w:rsidR="001768FB" w:rsidRPr="00FF52F1" w:rsidRDefault="00000000">
      <w:pPr>
        <w:rPr>
          <w:rFonts w:ascii="Times New Roman" w:hAnsi="Times New Roman" w:cs="Times New Roman"/>
        </w:rPr>
      </w:pPr>
      <w:r w:rsidRPr="00FF52F1">
        <w:rPr>
          <w:rFonts w:ascii="Times New Roman" w:hAnsi="Times New Roman" w:cs="Times New Roman"/>
        </w:rPr>
        <w:br w:type="page"/>
      </w:r>
    </w:p>
    <w:p w14:paraId="377789CC" w14:textId="77777777" w:rsidR="001768FB" w:rsidRPr="00FF52F1" w:rsidRDefault="00000000">
      <w:pPr>
        <w:pStyle w:val="Heading1"/>
        <w:rPr>
          <w:rFonts w:ascii="Times New Roman" w:hAnsi="Times New Roman" w:cs="Times New Roman"/>
        </w:rPr>
      </w:pPr>
      <w:bookmarkStart w:id="0" w:name="_Toc240877189"/>
      <w:r w:rsidRPr="00FF52F1">
        <w:rPr>
          <w:rFonts w:ascii="Times New Roman" w:hAnsi="Times New Roman" w:cs="Times New Roman"/>
        </w:rPr>
        <w:lastRenderedPageBreak/>
        <w:t>1. Giới thiệu</w:t>
      </w:r>
      <w:bookmarkEnd w:id="0"/>
    </w:p>
    <w:p w14:paraId="7FEE203C" w14:textId="77777777" w:rsidR="001768FB" w:rsidRPr="00FF52F1" w:rsidRDefault="00000000">
      <w:pPr>
        <w:pStyle w:val="Heading2"/>
        <w:rPr>
          <w:rFonts w:ascii="Times New Roman" w:hAnsi="Times New Roman" w:cs="Times New Roman"/>
        </w:rPr>
      </w:pPr>
      <w:bookmarkStart w:id="1" w:name="_Toc240877190"/>
      <w:r w:rsidRPr="00FF52F1">
        <w:rPr>
          <w:rFonts w:ascii="Times New Roman" w:hAnsi="Times New Roman" w:cs="Times New Roman"/>
        </w:rPr>
        <w:t>1.1. Mục đích</w:t>
      </w:r>
      <w:bookmarkEnd w:id="1"/>
    </w:p>
    <w:p w14:paraId="6D57A8C9" w14:textId="77777777" w:rsidR="001768FB" w:rsidRPr="00FF52F1" w:rsidRDefault="00000000">
      <w:pPr>
        <w:rPr>
          <w:rFonts w:ascii="Times New Roman" w:hAnsi="Times New Roman" w:cs="Times New Roman"/>
        </w:rPr>
      </w:pPr>
      <w:r w:rsidRPr="00FF52F1">
        <w:rPr>
          <w:rFonts w:ascii="Times New Roman" w:hAnsi="Times New Roman" w:cs="Times New Roman"/>
        </w:rPr>
        <w:t>RepoLens AI là hệ thống hỗ trợ người dùng hiểu một repository hoặc project phần mềm mà họ chưa quen thuộc. Hệ thống kết hợp static analysis, dependency analysis, architecture analysis, API/database analysis, knowledge model và AI/RAG để tạo ra các giải thích có thể truy nguyên về source code.</w:t>
      </w:r>
    </w:p>
    <w:p w14:paraId="56F3251F" w14:textId="77777777" w:rsidR="001768FB" w:rsidRPr="00FF52F1" w:rsidRDefault="00000000">
      <w:pPr>
        <w:pStyle w:val="Heading2"/>
        <w:rPr>
          <w:rFonts w:ascii="Times New Roman" w:hAnsi="Times New Roman" w:cs="Times New Roman"/>
        </w:rPr>
      </w:pPr>
      <w:bookmarkStart w:id="2" w:name="_Toc240877191"/>
      <w:r w:rsidRPr="00FF52F1">
        <w:rPr>
          <w:rFonts w:ascii="Times New Roman" w:hAnsi="Times New Roman" w:cs="Times New Roman"/>
        </w:rPr>
        <w:t>1.2. Nguyên tắc cốt lõi</w:t>
      </w:r>
      <w:bookmarkEnd w:id="2"/>
    </w:p>
    <w:p w14:paraId="48E40B13" w14:textId="77777777" w:rsidR="001768FB" w:rsidRPr="00FF52F1" w:rsidRDefault="00000000">
      <w:pPr>
        <w:rPr>
          <w:rFonts w:ascii="Times New Roman" w:hAnsi="Times New Roman" w:cs="Times New Roman"/>
        </w:rPr>
      </w:pPr>
      <w:r w:rsidRPr="00FF52F1">
        <w:rPr>
          <w:rFonts w:ascii="Times New Roman" w:hAnsi="Times New Roman" w:cs="Times New Roman"/>
        </w:rPr>
        <w:t>AI explains the repository; static analysis establishes what actually exists.</w:t>
      </w:r>
    </w:p>
    <w:p w14:paraId="6F89B88F" w14:textId="77777777" w:rsidR="001768FB" w:rsidRPr="00FF52F1" w:rsidRDefault="00000000">
      <w:pPr>
        <w:rPr>
          <w:rFonts w:ascii="Times New Roman" w:hAnsi="Times New Roman" w:cs="Times New Roman"/>
        </w:rPr>
      </w:pPr>
      <w:r w:rsidRPr="00FF52F1">
        <w:rPr>
          <w:rFonts w:ascii="Times New Roman" w:hAnsi="Times New Roman" w:cs="Times New Roman"/>
        </w:rPr>
        <w:t>AI không được coi là nguồn sự thật duy nhất. Các thông tin cấu trúc và quan hệ quan trọng phải được xây dựng từ source code và evidence có thể kiểm chứng.</w:t>
      </w:r>
    </w:p>
    <w:p w14:paraId="117A2BEE" w14:textId="77777777" w:rsidR="001768FB" w:rsidRPr="00FF52F1" w:rsidRDefault="00000000">
      <w:pPr>
        <w:pStyle w:val="Heading2"/>
        <w:rPr>
          <w:rFonts w:ascii="Times New Roman" w:hAnsi="Times New Roman" w:cs="Times New Roman"/>
        </w:rPr>
      </w:pPr>
      <w:bookmarkStart w:id="3" w:name="_Toc240877192"/>
      <w:r w:rsidRPr="00FF52F1">
        <w:rPr>
          <w:rFonts w:ascii="Times New Roman" w:hAnsi="Times New Roman" w:cs="Times New Roman"/>
        </w:rPr>
        <w:t>1.3. Đối tượng tài liệu</w:t>
      </w:r>
      <w:bookmarkEnd w:id="3"/>
    </w:p>
    <w:p w14:paraId="16F4052E"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Thành viên phát triển backend.</w:t>
      </w:r>
    </w:p>
    <w:p w14:paraId="2A7786A3"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Thành viên phát triển frontend.</w:t>
      </w:r>
    </w:p>
    <w:p w14:paraId="4674D549"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Thành viên phụ trách static analysis.</w:t>
      </w:r>
    </w:p>
    <w:p w14:paraId="0B272298"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Thành viên phụ trách AI/RAG.</w:t>
      </w:r>
    </w:p>
    <w:p w14:paraId="7766E939"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Giảng viên/người review dự án.</w:t>
      </w:r>
    </w:p>
    <w:p w14:paraId="420E1EE7"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Người dùng cuối cần tìm hiểu repository.</w:t>
      </w:r>
    </w:p>
    <w:p w14:paraId="32C44CAD" w14:textId="77777777" w:rsidR="001768FB" w:rsidRPr="00FF52F1" w:rsidRDefault="00000000">
      <w:pPr>
        <w:pStyle w:val="Heading1"/>
        <w:rPr>
          <w:rFonts w:ascii="Times New Roman" w:hAnsi="Times New Roman" w:cs="Times New Roman"/>
        </w:rPr>
      </w:pPr>
      <w:bookmarkStart w:id="4" w:name="_Toc240877193"/>
      <w:r w:rsidRPr="00FF52F1">
        <w:rPr>
          <w:rFonts w:ascii="Times New Roman" w:hAnsi="Times New Roman" w:cs="Times New Roman"/>
        </w:rPr>
        <w:t>2. Tổng quan sản phẩm</w:t>
      </w:r>
      <w:bookmarkEnd w:id="4"/>
    </w:p>
    <w:p w14:paraId="2FBE4AA3" w14:textId="77777777" w:rsidR="001768FB" w:rsidRPr="00FF52F1" w:rsidRDefault="00000000">
      <w:pPr>
        <w:pStyle w:val="Heading2"/>
        <w:rPr>
          <w:rFonts w:ascii="Times New Roman" w:hAnsi="Times New Roman" w:cs="Times New Roman"/>
        </w:rPr>
      </w:pPr>
      <w:bookmarkStart w:id="5" w:name="_Toc240877194"/>
      <w:r w:rsidRPr="00FF52F1">
        <w:rPr>
          <w:rFonts w:ascii="Times New Roman" w:hAnsi="Times New Roman" w:cs="Times New Roman"/>
        </w:rPr>
        <w:t>2.1. Vấn đề</w:t>
      </w:r>
      <w:bookmarkEnd w:id="5"/>
    </w:p>
    <w:p w14:paraId="32421520" w14:textId="77777777" w:rsidR="001768FB" w:rsidRPr="00FF52F1" w:rsidRDefault="00000000">
      <w:pPr>
        <w:rPr>
          <w:rFonts w:ascii="Times New Roman" w:hAnsi="Times New Roman" w:cs="Times New Roman"/>
        </w:rPr>
      </w:pPr>
      <w:r w:rsidRPr="00FF52F1">
        <w:rPr>
          <w:rFonts w:ascii="Times New Roman" w:hAnsi="Times New Roman" w:cs="Times New Roman"/>
        </w:rPr>
        <w:t>Khi tiếp cận một project lớn hoặc project của người khác, developer mới thường mất nhiều thời gian để xác định module, entry point, dependency, API, database, class/method relationships và kiến trúc tổng thể.</w:t>
      </w:r>
    </w:p>
    <w:p w14:paraId="2C313229" w14:textId="77777777" w:rsidR="001768FB" w:rsidRPr="00FF52F1" w:rsidRDefault="00000000">
      <w:pPr>
        <w:pStyle w:val="Heading2"/>
        <w:rPr>
          <w:rFonts w:ascii="Times New Roman" w:hAnsi="Times New Roman" w:cs="Times New Roman"/>
        </w:rPr>
      </w:pPr>
      <w:bookmarkStart w:id="6" w:name="_Toc240877195"/>
      <w:r w:rsidRPr="00FF52F1">
        <w:rPr>
          <w:rFonts w:ascii="Times New Roman" w:hAnsi="Times New Roman" w:cs="Times New Roman"/>
        </w:rPr>
        <w:t>2.2. Mục tiêu</w:t>
      </w:r>
      <w:bookmarkEnd w:id="6"/>
    </w:p>
    <w:p w14:paraId="765E17F2"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Nhận public Git repository URL hoặc ZIP.</w:t>
      </w:r>
    </w:p>
    <w:p w14:paraId="12C9A2F1"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Tự động scan và phân tích repository.</w:t>
      </w:r>
    </w:p>
    <w:p w14:paraId="5C7CAD20"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Xây dựng knowledge model và evidence.</w:t>
      </w:r>
    </w:p>
    <w:p w14:paraId="360A7998"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Trực quan hóa architecture, dependency, API, database và file/symbol.</w:t>
      </w:r>
    </w:p>
    <w:p w14:paraId="4AE7954F"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Cho phép hỏi AI về repository.</w:t>
      </w:r>
    </w:p>
    <w:p w14:paraId="3157D06A"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Đảm bảo câu trả lời AI grounded vào repository evidence.</w:t>
      </w:r>
    </w:p>
    <w:p w14:paraId="10E34EBF" w14:textId="77777777" w:rsidR="001768FB" w:rsidRPr="00FF52F1" w:rsidRDefault="00000000">
      <w:pPr>
        <w:pStyle w:val="Heading1"/>
        <w:rPr>
          <w:rFonts w:ascii="Times New Roman" w:hAnsi="Times New Roman" w:cs="Times New Roman"/>
        </w:rPr>
      </w:pPr>
      <w:bookmarkStart w:id="7" w:name="_Toc240877196"/>
      <w:r w:rsidRPr="00FF52F1">
        <w:rPr>
          <w:rFonts w:ascii="Times New Roman" w:hAnsi="Times New Roman" w:cs="Times New Roman"/>
        </w:rPr>
        <w:t>3. Phạm vi hệ thống</w:t>
      </w:r>
      <w:bookmarkEnd w:id="7"/>
    </w:p>
    <w:p w14:paraId="7B50BFDD" w14:textId="77777777" w:rsidR="001768FB" w:rsidRPr="00FF52F1" w:rsidRDefault="00000000">
      <w:pPr>
        <w:pStyle w:val="Heading2"/>
        <w:rPr>
          <w:rFonts w:ascii="Times New Roman" w:hAnsi="Times New Roman" w:cs="Times New Roman"/>
        </w:rPr>
      </w:pPr>
      <w:bookmarkStart w:id="8" w:name="_Toc240877197"/>
      <w:r w:rsidRPr="00FF52F1">
        <w:rPr>
          <w:rFonts w:ascii="Times New Roman" w:hAnsi="Times New Roman" w:cs="Times New Roman"/>
        </w:rPr>
        <w:t>3.1. In Scope</w:t>
      </w:r>
      <w:bookmarkEnd w:id="8"/>
    </w:p>
    <w:p w14:paraId="63DD7041"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Public GitHub repository URL.</w:t>
      </w:r>
    </w:p>
    <w:p w14:paraId="412847E7"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ZIP upload.</w:t>
      </w:r>
    </w:p>
    <w:p w14:paraId="415B3E09"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Repository acquisition, scanning và ignore rules.</w:t>
      </w:r>
    </w:p>
    <w:p w14:paraId="6467C64B"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Language/project detection.</w:t>
      </w:r>
    </w:p>
    <w:p w14:paraId="7C2F2214"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C# static analysis là trọng tâm; hỗ trợ TypeScript/JavaScript ở mức MVP.</w:t>
      </w:r>
    </w:p>
    <w:p w14:paraId="373B5C9E"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Dependency, architecture, API và database analysis khi có evidence.</w:t>
      </w:r>
    </w:p>
    <w:p w14:paraId="7B5CDCE8"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lastRenderedPageBreak/>
        <w:t>Knowledge graph/model và evidence.</w:t>
      </w:r>
    </w:p>
    <w:p w14:paraId="3493A35F"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PostgreSQL persistence.</w:t>
      </w:r>
    </w:p>
    <w:p w14:paraId="1EEF4D5A"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REST APIs cho analysis/exploration.</w:t>
      </w:r>
    </w:p>
    <w:p w14:paraId="5D77475E"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Next.js frontend với React Flow.</w:t>
      </w:r>
    </w:p>
    <w:p w14:paraId="43F9BA8A"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AI/RAG repository chat.</w:t>
      </w:r>
    </w:p>
    <w:p w14:paraId="5E760E5B" w14:textId="77777777" w:rsidR="001768FB" w:rsidRPr="00FF52F1" w:rsidRDefault="00000000">
      <w:pPr>
        <w:pStyle w:val="Heading2"/>
        <w:rPr>
          <w:rFonts w:ascii="Times New Roman" w:hAnsi="Times New Roman" w:cs="Times New Roman"/>
        </w:rPr>
      </w:pPr>
      <w:bookmarkStart w:id="9" w:name="_Toc240877198"/>
      <w:r w:rsidRPr="00FF52F1">
        <w:rPr>
          <w:rFonts w:ascii="Times New Roman" w:hAnsi="Times New Roman" w:cs="Times New Roman"/>
        </w:rPr>
        <w:t>3.2. Out of Scope</w:t>
      </w:r>
      <w:bookmarkEnd w:id="9"/>
    </w:p>
    <w:p w14:paraId="7211AB2C"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Private GitHub repositories.</w:t>
      </w:r>
    </w:p>
    <w:p w14:paraId="2AE0A954"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IDE plugin.</w:t>
      </w:r>
    </w:p>
    <w:p w14:paraId="07CCB630"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Pull Request review.</w:t>
      </w:r>
    </w:p>
    <w:p w14:paraId="53760B87"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Automatic code modification/fixing.</w:t>
      </w:r>
    </w:p>
    <w:p w14:paraId="72A52DCE"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Full vulnerability scanner.</w:t>
      </w:r>
    </w:p>
    <w:p w14:paraId="45DB2A07"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Real-time collaboration.</w:t>
      </w:r>
    </w:p>
    <w:p w14:paraId="03E8217E"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Enterprise-scale distributed processing.</w:t>
      </w:r>
    </w:p>
    <w:p w14:paraId="7B59952B"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Bắt buộc sử dụng RabbitMQ, Redis, MinIO, Seq hoặc Kubernetes.</w:t>
      </w:r>
    </w:p>
    <w:p w14:paraId="36BC8DE1"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Hỗ trợ đầy đủ mọi programming language.</w:t>
      </w:r>
    </w:p>
    <w:p w14:paraId="7A9BC2EE" w14:textId="77777777" w:rsidR="001768FB" w:rsidRPr="00FF52F1" w:rsidRDefault="00000000">
      <w:pPr>
        <w:pStyle w:val="Heading1"/>
        <w:rPr>
          <w:rFonts w:ascii="Times New Roman" w:hAnsi="Times New Roman" w:cs="Times New Roman"/>
        </w:rPr>
      </w:pPr>
      <w:bookmarkStart w:id="10" w:name="_Toc240877199"/>
      <w:r w:rsidRPr="00FF52F1">
        <w:rPr>
          <w:rFonts w:ascii="Times New Roman" w:hAnsi="Times New Roman" w:cs="Times New Roman"/>
        </w:rPr>
        <w:t>4. Người dùng và use cases</w:t>
      </w:r>
      <w:bookmarkEnd w:id="10"/>
    </w:p>
    <w:tbl>
      <w:tblPr>
        <w:tblStyle w:val="TableGrid"/>
        <w:tblW w:w="0" w:type="auto"/>
        <w:jc w:val="center"/>
        <w:tblLook w:val="04A0" w:firstRow="1" w:lastRow="0" w:firstColumn="1" w:lastColumn="0" w:noHBand="0" w:noVBand="1"/>
      </w:tblPr>
      <w:tblGrid>
        <w:gridCol w:w="4844"/>
        <w:gridCol w:w="4844"/>
      </w:tblGrid>
      <w:tr w:rsidR="001768FB" w:rsidRPr="00FF52F1" w14:paraId="090FDBD0" w14:textId="77777777">
        <w:trPr>
          <w:jc w:val="center"/>
        </w:trPr>
        <w:tc>
          <w:tcPr>
            <w:tcW w:w="4844" w:type="dxa"/>
            <w:vAlign w:val="center"/>
          </w:tcPr>
          <w:p w14:paraId="44922EA1" w14:textId="77777777" w:rsidR="001768FB" w:rsidRPr="00FF52F1" w:rsidRDefault="00000000">
            <w:pPr>
              <w:rPr>
                <w:rFonts w:ascii="Times New Roman" w:hAnsi="Times New Roman" w:cs="Times New Roman"/>
              </w:rPr>
            </w:pPr>
            <w:r w:rsidRPr="00FF52F1">
              <w:rPr>
                <w:rFonts w:ascii="Times New Roman" w:hAnsi="Times New Roman" w:cs="Times New Roman"/>
                <w:b/>
              </w:rPr>
              <w:t>Actor</w:t>
            </w:r>
          </w:p>
        </w:tc>
        <w:tc>
          <w:tcPr>
            <w:tcW w:w="4844" w:type="dxa"/>
            <w:vAlign w:val="center"/>
          </w:tcPr>
          <w:p w14:paraId="3713AE3B" w14:textId="77777777" w:rsidR="001768FB" w:rsidRPr="00FF52F1" w:rsidRDefault="00000000">
            <w:pPr>
              <w:rPr>
                <w:rFonts w:ascii="Times New Roman" w:hAnsi="Times New Roman" w:cs="Times New Roman"/>
              </w:rPr>
            </w:pPr>
            <w:r w:rsidRPr="00FF52F1">
              <w:rPr>
                <w:rFonts w:ascii="Times New Roman" w:hAnsi="Times New Roman" w:cs="Times New Roman"/>
                <w:b/>
              </w:rPr>
              <w:t>Use cases chính</w:t>
            </w:r>
          </w:p>
        </w:tc>
      </w:tr>
      <w:tr w:rsidR="001768FB" w:rsidRPr="00FF52F1" w14:paraId="5E4180F1" w14:textId="77777777">
        <w:trPr>
          <w:jc w:val="center"/>
        </w:trPr>
        <w:tc>
          <w:tcPr>
            <w:tcW w:w="4844" w:type="dxa"/>
          </w:tcPr>
          <w:p w14:paraId="40706DE4" w14:textId="77777777" w:rsidR="001768FB" w:rsidRPr="00FF52F1" w:rsidRDefault="00000000">
            <w:pPr>
              <w:rPr>
                <w:rFonts w:ascii="Times New Roman" w:hAnsi="Times New Roman" w:cs="Times New Roman"/>
              </w:rPr>
            </w:pPr>
            <w:r w:rsidRPr="00FF52F1">
              <w:rPr>
                <w:rFonts w:ascii="Times New Roman" w:hAnsi="Times New Roman" w:cs="Times New Roman"/>
              </w:rPr>
              <w:t>Developer / Student / Newcomer</w:t>
            </w:r>
          </w:p>
        </w:tc>
        <w:tc>
          <w:tcPr>
            <w:tcW w:w="4844" w:type="dxa"/>
          </w:tcPr>
          <w:p w14:paraId="34348790" w14:textId="77777777" w:rsidR="001768FB" w:rsidRPr="00FF52F1" w:rsidRDefault="00000000">
            <w:pPr>
              <w:rPr>
                <w:rFonts w:ascii="Times New Roman" w:hAnsi="Times New Roman" w:cs="Times New Roman"/>
              </w:rPr>
            </w:pPr>
            <w:r w:rsidRPr="00FF52F1">
              <w:rPr>
                <w:rFonts w:ascii="Times New Roman" w:hAnsi="Times New Roman" w:cs="Times New Roman"/>
              </w:rPr>
              <w:t>Submit repository, theo dõi analysis, xem overview, architecture, dependencies, APIs, database, files/symbols, hỏi AI.</w:t>
            </w:r>
          </w:p>
        </w:tc>
      </w:tr>
      <w:tr w:rsidR="001768FB" w:rsidRPr="00FF52F1" w14:paraId="5A40A673" w14:textId="77777777">
        <w:trPr>
          <w:jc w:val="center"/>
        </w:trPr>
        <w:tc>
          <w:tcPr>
            <w:tcW w:w="4844" w:type="dxa"/>
          </w:tcPr>
          <w:p w14:paraId="11FC9165" w14:textId="77777777" w:rsidR="001768FB" w:rsidRPr="00FF52F1" w:rsidRDefault="00000000">
            <w:pPr>
              <w:rPr>
                <w:rFonts w:ascii="Times New Roman" w:hAnsi="Times New Roman" w:cs="Times New Roman"/>
              </w:rPr>
            </w:pPr>
            <w:r w:rsidRPr="00FF52F1">
              <w:rPr>
                <w:rFonts w:ascii="Times New Roman" w:hAnsi="Times New Roman" w:cs="Times New Roman"/>
              </w:rPr>
              <w:t>System</w:t>
            </w:r>
          </w:p>
        </w:tc>
        <w:tc>
          <w:tcPr>
            <w:tcW w:w="4844" w:type="dxa"/>
          </w:tcPr>
          <w:p w14:paraId="21627C20" w14:textId="77777777" w:rsidR="001768FB" w:rsidRPr="00FF52F1" w:rsidRDefault="00000000">
            <w:pPr>
              <w:rPr>
                <w:rFonts w:ascii="Times New Roman" w:hAnsi="Times New Roman" w:cs="Times New Roman"/>
              </w:rPr>
            </w:pPr>
            <w:r w:rsidRPr="00FF52F1">
              <w:rPr>
                <w:rFonts w:ascii="Times New Roman" w:hAnsi="Times New Roman" w:cs="Times New Roman"/>
              </w:rPr>
              <w:t>Acquire, scan, analyze, build knowledge/evidence, index, retrieve và trả lời.</w:t>
            </w:r>
          </w:p>
        </w:tc>
      </w:tr>
    </w:tbl>
    <w:p w14:paraId="7D3E66E9" w14:textId="77777777" w:rsidR="001768FB" w:rsidRPr="00FF52F1" w:rsidRDefault="00000000">
      <w:pPr>
        <w:pStyle w:val="Heading2"/>
        <w:rPr>
          <w:rFonts w:ascii="Times New Roman" w:hAnsi="Times New Roman" w:cs="Times New Roman"/>
        </w:rPr>
      </w:pPr>
      <w:bookmarkStart w:id="11" w:name="_Toc240877200"/>
      <w:r w:rsidRPr="00FF52F1">
        <w:rPr>
          <w:rFonts w:ascii="Times New Roman" w:hAnsi="Times New Roman" w:cs="Times New Roman"/>
        </w:rPr>
        <w:t>4.1. Luồng tổng quát</w:t>
      </w:r>
      <w:bookmarkEnd w:id="11"/>
    </w:p>
    <w:p w14:paraId="5DFEF061" w14:textId="77777777" w:rsidR="001768FB" w:rsidRPr="00FF52F1" w:rsidRDefault="00000000">
      <w:pPr>
        <w:ind w:left="454" w:right="454"/>
        <w:rPr>
          <w:rFonts w:ascii="Times New Roman" w:hAnsi="Times New Roman" w:cs="Times New Roman"/>
        </w:rPr>
      </w:pPr>
      <w:r w:rsidRPr="00FF52F1">
        <w:rPr>
          <w:rFonts w:ascii="Times New Roman" w:hAnsi="Times New Roman" w:cs="Times New Roman"/>
          <w:sz w:val="18"/>
        </w:rPr>
        <w:t>User</w:t>
      </w:r>
      <w:r w:rsidRPr="00FF52F1">
        <w:rPr>
          <w:rFonts w:ascii="Times New Roman" w:hAnsi="Times New Roman" w:cs="Times New Roman"/>
          <w:sz w:val="18"/>
        </w:rPr>
        <w:br/>
        <w:t xml:space="preserve">  ↓</w:t>
      </w:r>
      <w:r w:rsidRPr="00FF52F1">
        <w:rPr>
          <w:rFonts w:ascii="Times New Roman" w:hAnsi="Times New Roman" w:cs="Times New Roman"/>
          <w:sz w:val="18"/>
        </w:rPr>
        <w:br/>
        <w:t>Git URL / ZIP</w:t>
      </w:r>
      <w:r w:rsidRPr="00FF52F1">
        <w:rPr>
          <w:rFonts w:ascii="Times New Roman" w:hAnsi="Times New Roman" w:cs="Times New Roman"/>
          <w:sz w:val="18"/>
        </w:rPr>
        <w:br/>
        <w:t xml:space="preserve">  ↓</w:t>
      </w:r>
      <w:r w:rsidRPr="00FF52F1">
        <w:rPr>
          <w:rFonts w:ascii="Times New Roman" w:hAnsi="Times New Roman" w:cs="Times New Roman"/>
          <w:sz w:val="18"/>
        </w:rPr>
        <w:br/>
        <w:t>Validate → Acquire → Scan → Analyze → Index</w:t>
      </w:r>
      <w:r w:rsidRPr="00FF52F1">
        <w:rPr>
          <w:rFonts w:ascii="Times New Roman" w:hAnsi="Times New Roman" w:cs="Times New Roman"/>
          <w:sz w:val="18"/>
        </w:rPr>
        <w:br/>
        <w:t xml:space="preserve">  ↓</w:t>
      </w:r>
      <w:r w:rsidRPr="00FF52F1">
        <w:rPr>
          <w:rFonts w:ascii="Times New Roman" w:hAnsi="Times New Roman" w:cs="Times New Roman"/>
          <w:sz w:val="18"/>
        </w:rPr>
        <w:br/>
        <w:t>Knowledge + Evidence</w:t>
      </w:r>
      <w:r w:rsidRPr="00FF52F1">
        <w:rPr>
          <w:rFonts w:ascii="Times New Roman" w:hAnsi="Times New Roman" w:cs="Times New Roman"/>
          <w:sz w:val="18"/>
        </w:rPr>
        <w:br/>
        <w:t xml:space="preserve">  ├──→ Visualization</w:t>
      </w:r>
      <w:r w:rsidRPr="00FF52F1">
        <w:rPr>
          <w:rFonts w:ascii="Times New Roman" w:hAnsi="Times New Roman" w:cs="Times New Roman"/>
          <w:sz w:val="18"/>
        </w:rPr>
        <w:br/>
        <w:t xml:space="preserve">  └──→ Retrieval → LLM → Evidence Validation → Answer</w:t>
      </w:r>
    </w:p>
    <w:p w14:paraId="18589D45" w14:textId="77777777" w:rsidR="001768FB" w:rsidRPr="00FF52F1" w:rsidRDefault="00000000">
      <w:pPr>
        <w:pStyle w:val="Heading1"/>
        <w:rPr>
          <w:rFonts w:ascii="Times New Roman" w:hAnsi="Times New Roman" w:cs="Times New Roman"/>
        </w:rPr>
      </w:pPr>
      <w:bookmarkStart w:id="12" w:name="_Toc240877201"/>
      <w:r w:rsidRPr="00FF52F1">
        <w:rPr>
          <w:rFonts w:ascii="Times New Roman" w:hAnsi="Times New Roman" w:cs="Times New Roman"/>
        </w:rPr>
        <w:t>5. Functional Requirements</w:t>
      </w:r>
      <w:bookmarkEnd w:id="12"/>
    </w:p>
    <w:tbl>
      <w:tblPr>
        <w:tblStyle w:val="TableGrid"/>
        <w:tblW w:w="0" w:type="auto"/>
        <w:jc w:val="center"/>
        <w:tblLook w:val="04A0" w:firstRow="1" w:lastRow="0" w:firstColumn="1" w:lastColumn="0" w:noHBand="0" w:noVBand="1"/>
      </w:tblPr>
      <w:tblGrid>
        <w:gridCol w:w="3048"/>
        <w:gridCol w:w="3108"/>
        <w:gridCol w:w="3749"/>
      </w:tblGrid>
      <w:tr w:rsidR="001768FB" w:rsidRPr="00FF52F1" w14:paraId="75C3D835" w14:textId="77777777">
        <w:trPr>
          <w:jc w:val="center"/>
        </w:trPr>
        <w:tc>
          <w:tcPr>
            <w:tcW w:w="3230" w:type="dxa"/>
            <w:vAlign w:val="center"/>
          </w:tcPr>
          <w:p w14:paraId="1A96265A" w14:textId="77777777" w:rsidR="001768FB" w:rsidRPr="00FF52F1" w:rsidRDefault="00000000">
            <w:pPr>
              <w:rPr>
                <w:rFonts w:ascii="Times New Roman" w:hAnsi="Times New Roman" w:cs="Times New Roman"/>
              </w:rPr>
            </w:pPr>
            <w:r w:rsidRPr="00FF52F1">
              <w:rPr>
                <w:rFonts w:ascii="Times New Roman" w:hAnsi="Times New Roman" w:cs="Times New Roman"/>
                <w:b/>
              </w:rPr>
              <w:t>ID</w:t>
            </w:r>
          </w:p>
        </w:tc>
        <w:tc>
          <w:tcPr>
            <w:tcW w:w="3230" w:type="dxa"/>
            <w:vAlign w:val="center"/>
          </w:tcPr>
          <w:p w14:paraId="0D4A0CB6" w14:textId="77777777" w:rsidR="001768FB" w:rsidRPr="00FF52F1" w:rsidRDefault="00000000">
            <w:pPr>
              <w:rPr>
                <w:rFonts w:ascii="Times New Roman" w:hAnsi="Times New Roman" w:cs="Times New Roman"/>
              </w:rPr>
            </w:pPr>
            <w:r w:rsidRPr="00FF52F1">
              <w:rPr>
                <w:rFonts w:ascii="Times New Roman" w:hAnsi="Times New Roman" w:cs="Times New Roman"/>
                <w:b/>
              </w:rPr>
              <w:t>Requirement</w:t>
            </w:r>
          </w:p>
        </w:tc>
        <w:tc>
          <w:tcPr>
            <w:tcW w:w="3230" w:type="dxa"/>
            <w:vAlign w:val="center"/>
          </w:tcPr>
          <w:p w14:paraId="6CD65691" w14:textId="77777777" w:rsidR="001768FB" w:rsidRPr="00FF52F1" w:rsidRDefault="00000000">
            <w:pPr>
              <w:rPr>
                <w:rFonts w:ascii="Times New Roman" w:hAnsi="Times New Roman" w:cs="Times New Roman"/>
              </w:rPr>
            </w:pPr>
            <w:r w:rsidRPr="00FF52F1">
              <w:rPr>
                <w:rFonts w:ascii="Times New Roman" w:hAnsi="Times New Roman" w:cs="Times New Roman"/>
                <w:b/>
              </w:rPr>
              <w:t>Description</w:t>
            </w:r>
          </w:p>
        </w:tc>
      </w:tr>
      <w:tr w:rsidR="001768FB" w:rsidRPr="00FF52F1" w14:paraId="6ABBD278" w14:textId="77777777">
        <w:trPr>
          <w:jc w:val="center"/>
        </w:trPr>
        <w:tc>
          <w:tcPr>
            <w:tcW w:w="3230" w:type="dxa"/>
          </w:tcPr>
          <w:p w14:paraId="754A59DE" w14:textId="77777777" w:rsidR="001768FB" w:rsidRPr="00FF52F1" w:rsidRDefault="00000000">
            <w:pPr>
              <w:rPr>
                <w:rFonts w:ascii="Times New Roman" w:hAnsi="Times New Roman" w:cs="Times New Roman"/>
              </w:rPr>
            </w:pPr>
            <w:r w:rsidRPr="00FF52F1">
              <w:rPr>
                <w:rFonts w:ascii="Times New Roman" w:hAnsi="Times New Roman" w:cs="Times New Roman"/>
              </w:rPr>
              <w:t>FR-001</w:t>
            </w:r>
          </w:p>
        </w:tc>
        <w:tc>
          <w:tcPr>
            <w:tcW w:w="3230" w:type="dxa"/>
          </w:tcPr>
          <w:p w14:paraId="40669A27" w14:textId="77777777" w:rsidR="001768FB" w:rsidRPr="00FF52F1" w:rsidRDefault="00000000">
            <w:pPr>
              <w:rPr>
                <w:rFonts w:ascii="Times New Roman" w:hAnsi="Times New Roman" w:cs="Times New Roman"/>
              </w:rPr>
            </w:pPr>
            <w:r w:rsidRPr="00FF52F1">
              <w:rPr>
                <w:rFonts w:ascii="Times New Roman" w:hAnsi="Times New Roman" w:cs="Times New Roman"/>
              </w:rPr>
              <w:t>Repository Input</w:t>
            </w:r>
          </w:p>
        </w:tc>
        <w:tc>
          <w:tcPr>
            <w:tcW w:w="3230" w:type="dxa"/>
          </w:tcPr>
          <w:p w14:paraId="3B34916D" w14:textId="77777777" w:rsidR="001768FB" w:rsidRPr="00FF52F1" w:rsidRDefault="00000000">
            <w:pPr>
              <w:rPr>
                <w:rFonts w:ascii="Times New Roman" w:hAnsi="Times New Roman" w:cs="Times New Roman"/>
              </w:rPr>
            </w:pPr>
            <w:r w:rsidRPr="00FF52F1">
              <w:rPr>
                <w:rFonts w:ascii="Times New Roman" w:hAnsi="Times New Roman" w:cs="Times New Roman"/>
              </w:rPr>
              <w:t>Cho phép người dùng cung cấp public Git URL hoặc ZIP; validate input và không thực thi code repository.</w:t>
            </w:r>
          </w:p>
        </w:tc>
      </w:tr>
      <w:tr w:rsidR="001768FB" w:rsidRPr="00FF52F1" w14:paraId="2DD4720F" w14:textId="77777777">
        <w:trPr>
          <w:jc w:val="center"/>
        </w:trPr>
        <w:tc>
          <w:tcPr>
            <w:tcW w:w="3230" w:type="dxa"/>
          </w:tcPr>
          <w:p w14:paraId="4286378F" w14:textId="77777777" w:rsidR="001768FB" w:rsidRPr="00FF52F1" w:rsidRDefault="00000000">
            <w:pPr>
              <w:rPr>
                <w:rFonts w:ascii="Times New Roman" w:hAnsi="Times New Roman" w:cs="Times New Roman"/>
              </w:rPr>
            </w:pPr>
            <w:r w:rsidRPr="00FF52F1">
              <w:rPr>
                <w:rFonts w:ascii="Times New Roman" w:hAnsi="Times New Roman" w:cs="Times New Roman"/>
              </w:rPr>
              <w:t>FR-002</w:t>
            </w:r>
          </w:p>
        </w:tc>
        <w:tc>
          <w:tcPr>
            <w:tcW w:w="3230" w:type="dxa"/>
          </w:tcPr>
          <w:p w14:paraId="320E4D5B" w14:textId="77777777" w:rsidR="001768FB" w:rsidRPr="00FF52F1" w:rsidRDefault="00000000">
            <w:pPr>
              <w:rPr>
                <w:rFonts w:ascii="Times New Roman" w:hAnsi="Times New Roman" w:cs="Times New Roman"/>
              </w:rPr>
            </w:pPr>
            <w:r w:rsidRPr="00FF52F1">
              <w:rPr>
                <w:rFonts w:ascii="Times New Roman" w:hAnsi="Times New Roman" w:cs="Times New Roman"/>
              </w:rPr>
              <w:t>Analysis Lifecycle</w:t>
            </w:r>
          </w:p>
        </w:tc>
        <w:tc>
          <w:tcPr>
            <w:tcW w:w="3230" w:type="dxa"/>
          </w:tcPr>
          <w:p w14:paraId="69BA5ED1" w14:textId="77777777" w:rsidR="001768FB" w:rsidRPr="00FF52F1" w:rsidRDefault="00000000">
            <w:pPr>
              <w:rPr>
                <w:rFonts w:ascii="Times New Roman" w:hAnsi="Times New Roman" w:cs="Times New Roman"/>
              </w:rPr>
            </w:pPr>
            <w:r w:rsidRPr="00FF52F1">
              <w:rPr>
                <w:rFonts w:ascii="Times New Roman" w:hAnsi="Times New Roman" w:cs="Times New Roman"/>
              </w:rPr>
              <w:t>Quản lý trạng thái Created → Acquiring → Scanning → Analyzing → Indexing → Completed; có Failed.</w:t>
            </w:r>
          </w:p>
        </w:tc>
      </w:tr>
      <w:tr w:rsidR="001768FB" w:rsidRPr="00FF52F1" w14:paraId="1ADB83C1" w14:textId="77777777">
        <w:trPr>
          <w:jc w:val="center"/>
        </w:trPr>
        <w:tc>
          <w:tcPr>
            <w:tcW w:w="3230" w:type="dxa"/>
          </w:tcPr>
          <w:p w14:paraId="4A288623" w14:textId="77777777" w:rsidR="001768FB" w:rsidRPr="00FF52F1" w:rsidRDefault="00000000">
            <w:pPr>
              <w:rPr>
                <w:rFonts w:ascii="Times New Roman" w:hAnsi="Times New Roman" w:cs="Times New Roman"/>
              </w:rPr>
            </w:pPr>
            <w:r w:rsidRPr="00FF52F1">
              <w:rPr>
                <w:rFonts w:ascii="Times New Roman" w:hAnsi="Times New Roman" w:cs="Times New Roman"/>
              </w:rPr>
              <w:t>FR-003</w:t>
            </w:r>
          </w:p>
        </w:tc>
        <w:tc>
          <w:tcPr>
            <w:tcW w:w="3230" w:type="dxa"/>
          </w:tcPr>
          <w:p w14:paraId="0FAEBAA5" w14:textId="77777777" w:rsidR="001768FB" w:rsidRPr="00FF52F1" w:rsidRDefault="00000000">
            <w:pPr>
              <w:rPr>
                <w:rFonts w:ascii="Times New Roman" w:hAnsi="Times New Roman" w:cs="Times New Roman"/>
              </w:rPr>
            </w:pPr>
            <w:r w:rsidRPr="00FF52F1">
              <w:rPr>
                <w:rFonts w:ascii="Times New Roman" w:hAnsi="Times New Roman" w:cs="Times New Roman"/>
              </w:rPr>
              <w:t>Repository Scanning</w:t>
            </w:r>
          </w:p>
        </w:tc>
        <w:tc>
          <w:tcPr>
            <w:tcW w:w="3230" w:type="dxa"/>
          </w:tcPr>
          <w:p w14:paraId="3D3AFBD2" w14:textId="77777777" w:rsidR="001768FB" w:rsidRPr="00FF52F1" w:rsidRDefault="00000000">
            <w:pPr>
              <w:rPr>
                <w:rFonts w:ascii="Times New Roman" w:hAnsi="Times New Roman" w:cs="Times New Roman"/>
              </w:rPr>
            </w:pPr>
            <w:r w:rsidRPr="00FF52F1">
              <w:rPr>
                <w:rFonts w:ascii="Times New Roman" w:hAnsi="Times New Roman" w:cs="Times New Roman"/>
              </w:rPr>
              <w:t>Scan directory/file/language/project metadata và áp dụng ignore rules.</w:t>
            </w:r>
          </w:p>
        </w:tc>
      </w:tr>
      <w:tr w:rsidR="001768FB" w:rsidRPr="00FF52F1" w14:paraId="131A738F" w14:textId="77777777">
        <w:trPr>
          <w:jc w:val="center"/>
        </w:trPr>
        <w:tc>
          <w:tcPr>
            <w:tcW w:w="3230" w:type="dxa"/>
          </w:tcPr>
          <w:p w14:paraId="725A3C22" w14:textId="77777777" w:rsidR="001768FB" w:rsidRPr="00FF52F1" w:rsidRDefault="00000000">
            <w:pPr>
              <w:rPr>
                <w:rFonts w:ascii="Times New Roman" w:hAnsi="Times New Roman" w:cs="Times New Roman"/>
              </w:rPr>
            </w:pPr>
            <w:r w:rsidRPr="00FF52F1">
              <w:rPr>
                <w:rFonts w:ascii="Times New Roman" w:hAnsi="Times New Roman" w:cs="Times New Roman"/>
              </w:rPr>
              <w:t>FR-004</w:t>
            </w:r>
          </w:p>
        </w:tc>
        <w:tc>
          <w:tcPr>
            <w:tcW w:w="3230" w:type="dxa"/>
          </w:tcPr>
          <w:p w14:paraId="0AC1C6F6" w14:textId="77777777" w:rsidR="001768FB" w:rsidRPr="00FF52F1" w:rsidRDefault="00000000">
            <w:pPr>
              <w:rPr>
                <w:rFonts w:ascii="Times New Roman" w:hAnsi="Times New Roman" w:cs="Times New Roman"/>
              </w:rPr>
            </w:pPr>
            <w:r w:rsidRPr="00FF52F1">
              <w:rPr>
                <w:rFonts w:ascii="Times New Roman" w:hAnsi="Times New Roman" w:cs="Times New Roman"/>
              </w:rPr>
              <w:t>Static Code Analysis</w:t>
            </w:r>
          </w:p>
        </w:tc>
        <w:tc>
          <w:tcPr>
            <w:tcW w:w="3230" w:type="dxa"/>
          </w:tcPr>
          <w:p w14:paraId="46FA8057" w14:textId="77777777" w:rsidR="001768FB" w:rsidRPr="00FF52F1" w:rsidRDefault="00000000">
            <w:pPr>
              <w:rPr>
                <w:rFonts w:ascii="Times New Roman" w:hAnsi="Times New Roman" w:cs="Times New Roman"/>
              </w:rPr>
            </w:pPr>
            <w:r w:rsidRPr="00FF52F1">
              <w:rPr>
                <w:rFonts w:ascii="Times New Roman" w:hAnsi="Times New Roman" w:cs="Times New Roman"/>
              </w:rPr>
              <w:t xml:space="preserve">Phân tích C# bằng Roslyn; hỗ trợ </w:t>
            </w:r>
            <w:r w:rsidRPr="00FF52F1">
              <w:rPr>
                <w:rFonts w:ascii="Times New Roman" w:hAnsi="Times New Roman" w:cs="Times New Roman"/>
              </w:rPr>
              <w:lastRenderedPageBreak/>
              <w:t>symbol, inheritance, implementation, method calls và project references; hỗ trợ TypeScript/JavaScript phù hợp MVP.</w:t>
            </w:r>
          </w:p>
        </w:tc>
      </w:tr>
      <w:tr w:rsidR="001768FB" w:rsidRPr="00FF52F1" w14:paraId="3F373D1A" w14:textId="77777777">
        <w:trPr>
          <w:jc w:val="center"/>
        </w:trPr>
        <w:tc>
          <w:tcPr>
            <w:tcW w:w="3230" w:type="dxa"/>
          </w:tcPr>
          <w:p w14:paraId="78CFE247" w14:textId="77777777" w:rsidR="001768FB" w:rsidRPr="00FF52F1" w:rsidRDefault="00000000">
            <w:pPr>
              <w:rPr>
                <w:rFonts w:ascii="Times New Roman" w:hAnsi="Times New Roman" w:cs="Times New Roman"/>
              </w:rPr>
            </w:pPr>
            <w:r w:rsidRPr="00FF52F1">
              <w:rPr>
                <w:rFonts w:ascii="Times New Roman" w:hAnsi="Times New Roman" w:cs="Times New Roman"/>
              </w:rPr>
              <w:lastRenderedPageBreak/>
              <w:t>FR-005</w:t>
            </w:r>
          </w:p>
        </w:tc>
        <w:tc>
          <w:tcPr>
            <w:tcW w:w="3230" w:type="dxa"/>
          </w:tcPr>
          <w:p w14:paraId="5A28B9DF" w14:textId="77777777" w:rsidR="001768FB" w:rsidRPr="00FF52F1" w:rsidRDefault="00000000">
            <w:pPr>
              <w:rPr>
                <w:rFonts w:ascii="Times New Roman" w:hAnsi="Times New Roman" w:cs="Times New Roman"/>
              </w:rPr>
            </w:pPr>
            <w:r w:rsidRPr="00FF52F1">
              <w:rPr>
                <w:rFonts w:ascii="Times New Roman" w:hAnsi="Times New Roman" w:cs="Times New Roman"/>
              </w:rPr>
              <w:t>Dependency Analysis</w:t>
            </w:r>
          </w:p>
        </w:tc>
        <w:tc>
          <w:tcPr>
            <w:tcW w:w="3230" w:type="dxa"/>
          </w:tcPr>
          <w:p w14:paraId="676F986B" w14:textId="77777777" w:rsidR="001768FB" w:rsidRPr="00FF52F1" w:rsidRDefault="00000000">
            <w:pPr>
              <w:rPr>
                <w:rFonts w:ascii="Times New Roman" w:hAnsi="Times New Roman" w:cs="Times New Roman"/>
              </w:rPr>
            </w:pPr>
            <w:r w:rsidRPr="00FF52F1">
              <w:rPr>
                <w:rFonts w:ascii="Times New Roman" w:hAnsi="Times New Roman" w:cs="Times New Roman"/>
              </w:rPr>
              <w:t>Xây dựng dependency graph và lưu evidence của relationship.</w:t>
            </w:r>
          </w:p>
        </w:tc>
      </w:tr>
      <w:tr w:rsidR="001768FB" w:rsidRPr="00FF52F1" w14:paraId="0C327DA8" w14:textId="77777777">
        <w:trPr>
          <w:jc w:val="center"/>
        </w:trPr>
        <w:tc>
          <w:tcPr>
            <w:tcW w:w="3230" w:type="dxa"/>
          </w:tcPr>
          <w:p w14:paraId="452FEE6E" w14:textId="77777777" w:rsidR="001768FB" w:rsidRPr="00FF52F1" w:rsidRDefault="00000000">
            <w:pPr>
              <w:rPr>
                <w:rFonts w:ascii="Times New Roman" w:hAnsi="Times New Roman" w:cs="Times New Roman"/>
              </w:rPr>
            </w:pPr>
            <w:r w:rsidRPr="00FF52F1">
              <w:rPr>
                <w:rFonts w:ascii="Times New Roman" w:hAnsi="Times New Roman" w:cs="Times New Roman"/>
              </w:rPr>
              <w:t>FR-006</w:t>
            </w:r>
          </w:p>
        </w:tc>
        <w:tc>
          <w:tcPr>
            <w:tcW w:w="3230" w:type="dxa"/>
          </w:tcPr>
          <w:p w14:paraId="5ADABF96" w14:textId="77777777" w:rsidR="001768FB" w:rsidRPr="00FF52F1" w:rsidRDefault="00000000">
            <w:pPr>
              <w:rPr>
                <w:rFonts w:ascii="Times New Roman" w:hAnsi="Times New Roman" w:cs="Times New Roman"/>
              </w:rPr>
            </w:pPr>
            <w:r w:rsidRPr="00FF52F1">
              <w:rPr>
                <w:rFonts w:ascii="Times New Roman" w:hAnsi="Times New Roman" w:cs="Times New Roman"/>
              </w:rPr>
              <w:t>Architecture Analysis</w:t>
            </w:r>
          </w:p>
        </w:tc>
        <w:tc>
          <w:tcPr>
            <w:tcW w:w="3230" w:type="dxa"/>
          </w:tcPr>
          <w:p w14:paraId="14F4BE3A" w14:textId="77777777" w:rsidR="001768FB" w:rsidRPr="00FF52F1" w:rsidRDefault="00000000">
            <w:pPr>
              <w:rPr>
                <w:rFonts w:ascii="Times New Roman" w:hAnsi="Times New Roman" w:cs="Times New Roman"/>
              </w:rPr>
            </w:pPr>
            <w:r w:rsidRPr="00FF52F1">
              <w:rPr>
                <w:rFonts w:ascii="Times New Roman" w:hAnsi="Times New Roman" w:cs="Times New Roman"/>
              </w:rPr>
              <w:t>Xây dựng architecture overview dựa trên project references, namespaces và detected dependencies; không tự tạo fact khi thiếu evidence.</w:t>
            </w:r>
          </w:p>
        </w:tc>
      </w:tr>
      <w:tr w:rsidR="001768FB" w:rsidRPr="00FF52F1" w14:paraId="30122617" w14:textId="77777777">
        <w:trPr>
          <w:jc w:val="center"/>
        </w:trPr>
        <w:tc>
          <w:tcPr>
            <w:tcW w:w="3230" w:type="dxa"/>
          </w:tcPr>
          <w:p w14:paraId="080B4D8F" w14:textId="77777777" w:rsidR="001768FB" w:rsidRPr="00FF52F1" w:rsidRDefault="00000000">
            <w:pPr>
              <w:rPr>
                <w:rFonts w:ascii="Times New Roman" w:hAnsi="Times New Roman" w:cs="Times New Roman"/>
              </w:rPr>
            </w:pPr>
            <w:r w:rsidRPr="00FF52F1">
              <w:rPr>
                <w:rFonts w:ascii="Times New Roman" w:hAnsi="Times New Roman" w:cs="Times New Roman"/>
              </w:rPr>
              <w:t>FR-007</w:t>
            </w:r>
          </w:p>
        </w:tc>
        <w:tc>
          <w:tcPr>
            <w:tcW w:w="3230" w:type="dxa"/>
          </w:tcPr>
          <w:p w14:paraId="34AB0AEA" w14:textId="77777777" w:rsidR="001768FB" w:rsidRPr="00FF52F1" w:rsidRDefault="00000000">
            <w:pPr>
              <w:rPr>
                <w:rFonts w:ascii="Times New Roman" w:hAnsi="Times New Roman" w:cs="Times New Roman"/>
              </w:rPr>
            </w:pPr>
            <w:r w:rsidRPr="00FF52F1">
              <w:rPr>
                <w:rFonts w:ascii="Times New Roman" w:hAnsi="Times New Roman" w:cs="Times New Roman"/>
              </w:rPr>
              <w:t>API Analysis</w:t>
            </w:r>
          </w:p>
        </w:tc>
        <w:tc>
          <w:tcPr>
            <w:tcW w:w="3230" w:type="dxa"/>
          </w:tcPr>
          <w:p w14:paraId="20CE940B" w14:textId="77777777" w:rsidR="001768FB" w:rsidRPr="00FF52F1" w:rsidRDefault="00000000">
            <w:pPr>
              <w:rPr>
                <w:rFonts w:ascii="Times New Roman" w:hAnsi="Times New Roman" w:cs="Times New Roman"/>
              </w:rPr>
            </w:pPr>
            <w:r w:rsidRPr="00FF52F1">
              <w:rPr>
                <w:rFonts w:ascii="Times New Roman" w:hAnsi="Times New Roman" w:cs="Times New Roman"/>
              </w:rPr>
              <w:t>Phát hiện HTTP method, route, controller/action, parameters, response và source evidence khi có thể.</w:t>
            </w:r>
          </w:p>
        </w:tc>
      </w:tr>
      <w:tr w:rsidR="001768FB" w:rsidRPr="00FF52F1" w14:paraId="66DACCEA" w14:textId="77777777">
        <w:trPr>
          <w:jc w:val="center"/>
        </w:trPr>
        <w:tc>
          <w:tcPr>
            <w:tcW w:w="3230" w:type="dxa"/>
          </w:tcPr>
          <w:p w14:paraId="434C0DC2" w14:textId="77777777" w:rsidR="001768FB" w:rsidRPr="00FF52F1" w:rsidRDefault="00000000">
            <w:pPr>
              <w:rPr>
                <w:rFonts w:ascii="Times New Roman" w:hAnsi="Times New Roman" w:cs="Times New Roman"/>
              </w:rPr>
            </w:pPr>
            <w:r w:rsidRPr="00FF52F1">
              <w:rPr>
                <w:rFonts w:ascii="Times New Roman" w:hAnsi="Times New Roman" w:cs="Times New Roman"/>
              </w:rPr>
              <w:t>FR-008</w:t>
            </w:r>
          </w:p>
        </w:tc>
        <w:tc>
          <w:tcPr>
            <w:tcW w:w="3230" w:type="dxa"/>
          </w:tcPr>
          <w:p w14:paraId="57B8974E" w14:textId="77777777" w:rsidR="001768FB" w:rsidRPr="00FF52F1" w:rsidRDefault="00000000">
            <w:pPr>
              <w:rPr>
                <w:rFonts w:ascii="Times New Roman" w:hAnsi="Times New Roman" w:cs="Times New Roman"/>
              </w:rPr>
            </w:pPr>
            <w:r w:rsidRPr="00FF52F1">
              <w:rPr>
                <w:rFonts w:ascii="Times New Roman" w:hAnsi="Times New Roman" w:cs="Times New Roman"/>
              </w:rPr>
              <w:t>Database Analysis</w:t>
            </w:r>
          </w:p>
        </w:tc>
        <w:tc>
          <w:tcPr>
            <w:tcW w:w="3230" w:type="dxa"/>
          </w:tcPr>
          <w:p w14:paraId="5F915E48" w14:textId="77777777" w:rsidR="001768FB" w:rsidRPr="00FF52F1" w:rsidRDefault="00000000">
            <w:pPr>
              <w:rPr>
                <w:rFonts w:ascii="Times New Roman" w:hAnsi="Times New Roman" w:cs="Times New Roman"/>
              </w:rPr>
            </w:pPr>
            <w:r w:rsidRPr="00FF52F1">
              <w:rPr>
                <w:rFonts w:ascii="Times New Roman" w:hAnsi="Times New Roman" w:cs="Times New Roman"/>
              </w:rPr>
              <w:t>Phát hiện entity/table/column/relationship từ source/configuration khi có evidence.</w:t>
            </w:r>
          </w:p>
        </w:tc>
      </w:tr>
      <w:tr w:rsidR="001768FB" w:rsidRPr="00FF52F1" w14:paraId="4A19A046" w14:textId="77777777">
        <w:trPr>
          <w:jc w:val="center"/>
        </w:trPr>
        <w:tc>
          <w:tcPr>
            <w:tcW w:w="3230" w:type="dxa"/>
          </w:tcPr>
          <w:p w14:paraId="72F42843" w14:textId="77777777" w:rsidR="001768FB" w:rsidRPr="00FF52F1" w:rsidRDefault="00000000">
            <w:pPr>
              <w:rPr>
                <w:rFonts w:ascii="Times New Roman" w:hAnsi="Times New Roman" w:cs="Times New Roman"/>
              </w:rPr>
            </w:pPr>
            <w:r w:rsidRPr="00FF52F1">
              <w:rPr>
                <w:rFonts w:ascii="Times New Roman" w:hAnsi="Times New Roman" w:cs="Times New Roman"/>
              </w:rPr>
              <w:t>FR-009</w:t>
            </w:r>
          </w:p>
        </w:tc>
        <w:tc>
          <w:tcPr>
            <w:tcW w:w="3230" w:type="dxa"/>
          </w:tcPr>
          <w:p w14:paraId="1BB98AD4" w14:textId="77777777" w:rsidR="001768FB" w:rsidRPr="00FF52F1" w:rsidRDefault="00000000">
            <w:pPr>
              <w:rPr>
                <w:rFonts w:ascii="Times New Roman" w:hAnsi="Times New Roman" w:cs="Times New Roman"/>
              </w:rPr>
            </w:pPr>
            <w:r w:rsidRPr="00FF52F1">
              <w:rPr>
                <w:rFonts w:ascii="Times New Roman" w:hAnsi="Times New Roman" w:cs="Times New Roman"/>
              </w:rPr>
              <w:t>File Explorer</w:t>
            </w:r>
          </w:p>
        </w:tc>
        <w:tc>
          <w:tcPr>
            <w:tcW w:w="3230" w:type="dxa"/>
          </w:tcPr>
          <w:p w14:paraId="380F9D7D" w14:textId="77777777" w:rsidR="001768FB" w:rsidRPr="00FF52F1" w:rsidRDefault="00000000">
            <w:pPr>
              <w:rPr>
                <w:rFonts w:ascii="Times New Roman" w:hAnsi="Times New Roman" w:cs="Times New Roman"/>
              </w:rPr>
            </w:pPr>
            <w:r w:rsidRPr="00FF52F1">
              <w:rPr>
                <w:rFonts w:ascii="Times New Roman" w:hAnsi="Times New Roman" w:cs="Times New Roman"/>
              </w:rPr>
              <w:t>Cho phép duyệt directory tree, file, language và metadata.</w:t>
            </w:r>
          </w:p>
        </w:tc>
      </w:tr>
      <w:tr w:rsidR="001768FB" w:rsidRPr="00FF52F1" w14:paraId="08E0F7EA" w14:textId="77777777">
        <w:trPr>
          <w:jc w:val="center"/>
        </w:trPr>
        <w:tc>
          <w:tcPr>
            <w:tcW w:w="3230" w:type="dxa"/>
          </w:tcPr>
          <w:p w14:paraId="54266B6E" w14:textId="77777777" w:rsidR="001768FB" w:rsidRPr="00FF52F1" w:rsidRDefault="00000000">
            <w:pPr>
              <w:rPr>
                <w:rFonts w:ascii="Times New Roman" w:hAnsi="Times New Roman" w:cs="Times New Roman"/>
              </w:rPr>
            </w:pPr>
            <w:r w:rsidRPr="00FF52F1">
              <w:rPr>
                <w:rFonts w:ascii="Times New Roman" w:hAnsi="Times New Roman" w:cs="Times New Roman"/>
              </w:rPr>
              <w:t>FR-010</w:t>
            </w:r>
          </w:p>
        </w:tc>
        <w:tc>
          <w:tcPr>
            <w:tcW w:w="3230" w:type="dxa"/>
          </w:tcPr>
          <w:p w14:paraId="60F4382C" w14:textId="77777777" w:rsidR="001768FB" w:rsidRPr="00FF52F1" w:rsidRDefault="00000000">
            <w:pPr>
              <w:rPr>
                <w:rFonts w:ascii="Times New Roman" w:hAnsi="Times New Roman" w:cs="Times New Roman"/>
              </w:rPr>
            </w:pPr>
            <w:r w:rsidRPr="00FF52F1">
              <w:rPr>
                <w:rFonts w:ascii="Times New Roman" w:hAnsi="Times New Roman" w:cs="Times New Roman"/>
              </w:rPr>
              <w:t>Symbol Explorer</w:t>
            </w:r>
          </w:p>
        </w:tc>
        <w:tc>
          <w:tcPr>
            <w:tcW w:w="3230" w:type="dxa"/>
          </w:tcPr>
          <w:p w14:paraId="141BC854" w14:textId="77777777" w:rsidR="001768FB" w:rsidRPr="00FF52F1" w:rsidRDefault="00000000">
            <w:pPr>
              <w:rPr>
                <w:rFonts w:ascii="Times New Roman" w:hAnsi="Times New Roman" w:cs="Times New Roman"/>
              </w:rPr>
            </w:pPr>
            <w:r w:rsidRPr="00FF52F1">
              <w:rPr>
                <w:rFonts w:ascii="Times New Roman" w:hAnsi="Times New Roman" w:cs="Times New Roman"/>
              </w:rPr>
              <w:t>Cho phép xem class/interface/method/function cùng file, namespace và relationships.</w:t>
            </w:r>
          </w:p>
        </w:tc>
      </w:tr>
      <w:tr w:rsidR="001768FB" w:rsidRPr="00FF52F1" w14:paraId="7BB9874A" w14:textId="77777777">
        <w:trPr>
          <w:jc w:val="center"/>
        </w:trPr>
        <w:tc>
          <w:tcPr>
            <w:tcW w:w="3230" w:type="dxa"/>
          </w:tcPr>
          <w:p w14:paraId="399384BB" w14:textId="77777777" w:rsidR="001768FB" w:rsidRPr="00FF52F1" w:rsidRDefault="00000000">
            <w:pPr>
              <w:rPr>
                <w:rFonts w:ascii="Times New Roman" w:hAnsi="Times New Roman" w:cs="Times New Roman"/>
              </w:rPr>
            </w:pPr>
            <w:r w:rsidRPr="00FF52F1">
              <w:rPr>
                <w:rFonts w:ascii="Times New Roman" w:hAnsi="Times New Roman" w:cs="Times New Roman"/>
              </w:rPr>
              <w:t>FR-011</w:t>
            </w:r>
          </w:p>
        </w:tc>
        <w:tc>
          <w:tcPr>
            <w:tcW w:w="3230" w:type="dxa"/>
          </w:tcPr>
          <w:p w14:paraId="6B57C0AA" w14:textId="77777777" w:rsidR="001768FB" w:rsidRPr="00FF52F1" w:rsidRDefault="00000000">
            <w:pPr>
              <w:rPr>
                <w:rFonts w:ascii="Times New Roman" w:hAnsi="Times New Roman" w:cs="Times New Roman"/>
              </w:rPr>
            </w:pPr>
            <w:r w:rsidRPr="00FF52F1">
              <w:rPr>
                <w:rFonts w:ascii="Times New Roman" w:hAnsi="Times New Roman" w:cs="Times New Roman"/>
              </w:rPr>
              <w:t>Evidence</w:t>
            </w:r>
          </w:p>
        </w:tc>
        <w:tc>
          <w:tcPr>
            <w:tcW w:w="3230" w:type="dxa"/>
          </w:tcPr>
          <w:p w14:paraId="20872595" w14:textId="77777777" w:rsidR="001768FB" w:rsidRPr="00FF52F1" w:rsidRDefault="00000000">
            <w:pPr>
              <w:rPr>
                <w:rFonts w:ascii="Times New Roman" w:hAnsi="Times New Roman" w:cs="Times New Roman"/>
              </w:rPr>
            </w:pPr>
            <w:r w:rsidRPr="00FF52F1">
              <w:rPr>
                <w:rFonts w:ascii="Times New Roman" w:hAnsi="Times New Roman" w:cs="Times New Roman"/>
              </w:rPr>
              <w:t>Cho phép truy nguyên kết luận về repository, file, symbol và source location khi xác định được.</w:t>
            </w:r>
          </w:p>
        </w:tc>
      </w:tr>
      <w:tr w:rsidR="001768FB" w:rsidRPr="00FF52F1" w14:paraId="1AD7DA59" w14:textId="77777777">
        <w:trPr>
          <w:jc w:val="center"/>
        </w:trPr>
        <w:tc>
          <w:tcPr>
            <w:tcW w:w="3230" w:type="dxa"/>
          </w:tcPr>
          <w:p w14:paraId="17880AA3" w14:textId="77777777" w:rsidR="001768FB" w:rsidRPr="00FF52F1" w:rsidRDefault="00000000">
            <w:pPr>
              <w:rPr>
                <w:rFonts w:ascii="Times New Roman" w:hAnsi="Times New Roman" w:cs="Times New Roman"/>
              </w:rPr>
            </w:pPr>
            <w:r w:rsidRPr="00FF52F1">
              <w:rPr>
                <w:rFonts w:ascii="Times New Roman" w:hAnsi="Times New Roman" w:cs="Times New Roman"/>
              </w:rPr>
              <w:t>FR-012</w:t>
            </w:r>
          </w:p>
        </w:tc>
        <w:tc>
          <w:tcPr>
            <w:tcW w:w="3230" w:type="dxa"/>
          </w:tcPr>
          <w:p w14:paraId="590CC04B" w14:textId="77777777" w:rsidR="001768FB" w:rsidRPr="00FF52F1" w:rsidRDefault="00000000">
            <w:pPr>
              <w:rPr>
                <w:rFonts w:ascii="Times New Roman" w:hAnsi="Times New Roman" w:cs="Times New Roman"/>
              </w:rPr>
            </w:pPr>
            <w:r w:rsidRPr="00FF52F1">
              <w:rPr>
                <w:rFonts w:ascii="Times New Roman" w:hAnsi="Times New Roman" w:cs="Times New Roman"/>
              </w:rPr>
              <w:t>AI Chat</w:t>
            </w:r>
          </w:p>
        </w:tc>
        <w:tc>
          <w:tcPr>
            <w:tcW w:w="3230" w:type="dxa"/>
          </w:tcPr>
          <w:p w14:paraId="5939D61C" w14:textId="77777777" w:rsidR="001768FB" w:rsidRPr="00FF52F1" w:rsidRDefault="00000000">
            <w:pPr>
              <w:rPr>
                <w:rFonts w:ascii="Times New Roman" w:hAnsi="Times New Roman" w:cs="Times New Roman"/>
              </w:rPr>
            </w:pPr>
            <w:r w:rsidRPr="00FF52F1">
              <w:rPr>
                <w:rFonts w:ascii="Times New Roman" w:hAnsi="Times New Roman" w:cs="Times New Roman"/>
              </w:rPr>
              <w:t>Cho phép hỏi AI về repository và nhận câu trả lời có evidence.</w:t>
            </w:r>
          </w:p>
        </w:tc>
      </w:tr>
      <w:tr w:rsidR="001768FB" w:rsidRPr="00FF52F1" w14:paraId="0B9ED697" w14:textId="77777777">
        <w:trPr>
          <w:jc w:val="center"/>
        </w:trPr>
        <w:tc>
          <w:tcPr>
            <w:tcW w:w="3230" w:type="dxa"/>
          </w:tcPr>
          <w:p w14:paraId="65E04A91" w14:textId="77777777" w:rsidR="001768FB" w:rsidRPr="00FF52F1" w:rsidRDefault="00000000">
            <w:pPr>
              <w:rPr>
                <w:rFonts w:ascii="Times New Roman" w:hAnsi="Times New Roman" w:cs="Times New Roman"/>
              </w:rPr>
            </w:pPr>
            <w:r w:rsidRPr="00FF52F1">
              <w:rPr>
                <w:rFonts w:ascii="Times New Roman" w:hAnsi="Times New Roman" w:cs="Times New Roman"/>
              </w:rPr>
              <w:t>FR-013</w:t>
            </w:r>
          </w:p>
        </w:tc>
        <w:tc>
          <w:tcPr>
            <w:tcW w:w="3230" w:type="dxa"/>
          </w:tcPr>
          <w:p w14:paraId="68998C64" w14:textId="77777777" w:rsidR="001768FB" w:rsidRPr="00FF52F1" w:rsidRDefault="00000000">
            <w:pPr>
              <w:rPr>
                <w:rFonts w:ascii="Times New Roman" w:hAnsi="Times New Roman" w:cs="Times New Roman"/>
              </w:rPr>
            </w:pPr>
            <w:r w:rsidRPr="00FF52F1">
              <w:rPr>
                <w:rFonts w:ascii="Times New Roman" w:hAnsi="Times New Roman" w:cs="Times New Roman"/>
              </w:rPr>
              <w:t>AI Grounding</w:t>
            </w:r>
          </w:p>
        </w:tc>
        <w:tc>
          <w:tcPr>
            <w:tcW w:w="3230" w:type="dxa"/>
          </w:tcPr>
          <w:p w14:paraId="65ABD1DC" w14:textId="77777777" w:rsidR="001768FB" w:rsidRPr="00FF52F1" w:rsidRDefault="00000000">
            <w:pPr>
              <w:rPr>
                <w:rFonts w:ascii="Times New Roman" w:hAnsi="Times New Roman" w:cs="Times New Roman"/>
              </w:rPr>
            </w:pPr>
            <w:r w:rsidRPr="00FF52F1">
              <w:rPr>
                <w:rFonts w:ascii="Times New Roman" w:hAnsi="Times New Roman" w:cs="Times New Roman"/>
              </w:rPr>
              <w:t>Retrieve knowledge/evidence trước khi generation; nếu thiếu evidence phải nói rõ.</w:t>
            </w:r>
          </w:p>
        </w:tc>
      </w:tr>
      <w:tr w:rsidR="001768FB" w:rsidRPr="00FF52F1" w14:paraId="395A083D" w14:textId="77777777">
        <w:trPr>
          <w:jc w:val="center"/>
        </w:trPr>
        <w:tc>
          <w:tcPr>
            <w:tcW w:w="3230" w:type="dxa"/>
          </w:tcPr>
          <w:p w14:paraId="679B2762" w14:textId="77777777" w:rsidR="001768FB" w:rsidRPr="00FF52F1" w:rsidRDefault="00000000">
            <w:pPr>
              <w:rPr>
                <w:rFonts w:ascii="Times New Roman" w:hAnsi="Times New Roman" w:cs="Times New Roman"/>
              </w:rPr>
            </w:pPr>
            <w:r w:rsidRPr="00FF52F1">
              <w:rPr>
                <w:rFonts w:ascii="Times New Roman" w:hAnsi="Times New Roman" w:cs="Times New Roman"/>
              </w:rPr>
              <w:t>FR-014</w:t>
            </w:r>
          </w:p>
        </w:tc>
        <w:tc>
          <w:tcPr>
            <w:tcW w:w="3230" w:type="dxa"/>
          </w:tcPr>
          <w:p w14:paraId="4642D436" w14:textId="77777777" w:rsidR="001768FB" w:rsidRPr="00FF52F1" w:rsidRDefault="00000000">
            <w:pPr>
              <w:rPr>
                <w:rFonts w:ascii="Times New Roman" w:hAnsi="Times New Roman" w:cs="Times New Roman"/>
              </w:rPr>
            </w:pPr>
            <w:r w:rsidRPr="00FF52F1">
              <w:rPr>
                <w:rFonts w:ascii="Times New Roman" w:hAnsi="Times New Roman" w:cs="Times New Roman"/>
              </w:rPr>
              <w:t>AI Confidence</w:t>
            </w:r>
          </w:p>
        </w:tc>
        <w:tc>
          <w:tcPr>
            <w:tcW w:w="3230" w:type="dxa"/>
          </w:tcPr>
          <w:p w14:paraId="0CD3EDE4" w14:textId="77777777" w:rsidR="001768FB" w:rsidRPr="00FF52F1" w:rsidRDefault="00000000">
            <w:pPr>
              <w:rPr>
                <w:rFonts w:ascii="Times New Roman" w:hAnsi="Times New Roman" w:cs="Times New Roman"/>
              </w:rPr>
            </w:pPr>
            <w:r w:rsidRPr="00FF52F1">
              <w:rPr>
                <w:rFonts w:ascii="Times New Roman" w:hAnsi="Times New Roman" w:cs="Times New Roman"/>
              </w:rPr>
              <w:t>Hỗ trợ High/Medium/Low/Unknown dựa trên evidence.</w:t>
            </w:r>
          </w:p>
        </w:tc>
      </w:tr>
      <w:tr w:rsidR="001768FB" w:rsidRPr="00FF52F1" w14:paraId="6005B8C5" w14:textId="77777777">
        <w:trPr>
          <w:jc w:val="center"/>
        </w:trPr>
        <w:tc>
          <w:tcPr>
            <w:tcW w:w="3230" w:type="dxa"/>
          </w:tcPr>
          <w:p w14:paraId="4DFADFC8" w14:textId="77777777" w:rsidR="001768FB" w:rsidRPr="00FF52F1" w:rsidRDefault="00000000">
            <w:pPr>
              <w:rPr>
                <w:rFonts w:ascii="Times New Roman" w:hAnsi="Times New Roman" w:cs="Times New Roman"/>
              </w:rPr>
            </w:pPr>
            <w:r w:rsidRPr="00FF52F1">
              <w:rPr>
                <w:rFonts w:ascii="Times New Roman" w:hAnsi="Times New Roman" w:cs="Times New Roman"/>
              </w:rPr>
              <w:t>FR-015</w:t>
            </w:r>
          </w:p>
        </w:tc>
        <w:tc>
          <w:tcPr>
            <w:tcW w:w="3230" w:type="dxa"/>
          </w:tcPr>
          <w:p w14:paraId="2C67CA68" w14:textId="77777777" w:rsidR="001768FB" w:rsidRPr="00FF52F1" w:rsidRDefault="00000000">
            <w:pPr>
              <w:rPr>
                <w:rFonts w:ascii="Times New Roman" w:hAnsi="Times New Roman" w:cs="Times New Roman"/>
              </w:rPr>
            </w:pPr>
            <w:r w:rsidRPr="00FF52F1">
              <w:rPr>
                <w:rFonts w:ascii="Times New Roman" w:hAnsi="Times New Roman" w:cs="Times New Roman"/>
              </w:rPr>
              <w:t>Overview API</w:t>
            </w:r>
          </w:p>
        </w:tc>
        <w:tc>
          <w:tcPr>
            <w:tcW w:w="3230" w:type="dxa"/>
          </w:tcPr>
          <w:p w14:paraId="24CCCDF3" w14:textId="77777777" w:rsidR="001768FB" w:rsidRPr="00FF52F1" w:rsidRDefault="00000000">
            <w:pPr>
              <w:rPr>
                <w:rFonts w:ascii="Times New Roman" w:hAnsi="Times New Roman" w:cs="Times New Roman"/>
              </w:rPr>
            </w:pPr>
            <w:r w:rsidRPr="00FF52F1">
              <w:rPr>
                <w:rFonts w:ascii="Times New Roman" w:hAnsi="Times New Roman" w:cs="Times New Roman"/>
              </w:rPr>
              <w:t>POST /api/analyses và GET /api/analyses/{id}, /overview.</w:t>
            </w:r>
          </w:p>
        </w:tc>
      </w:tr>
      <w:tr w:rsidR="001768FB" w:rsidRPr="00FF52F1" w14:paraId="5669FACA" w14:textId="77777777">
        <w:trPr>
          <w:jc w:val="center"/>
        </w:trPr>
        <w:tc>
          <w:tcPr>
            <w:tcW w:w="3230" w:type="dxa"/>
          </w:tcPr>
          <w:p w14:paraId="568E4112" w14:textId="77777777" w:rsidR="001768FB" w:rsidRPr="00FF52F1" w:rsidRDefault="00000000">
            <w:pPr>
              <w:rPr>
                <w:rFonts w:ascii="Times New Roman" w:hAnsi="Times New Roman" w:cs="Times New Roman"/>
              </w:rPr>
            </w:pPr>
            <w:r w:rsidRPr="00FF52F1">
              <w:rPr>
                <w:rFonts w:ascii="Times New Roman" w:hAnsi="Times New Roman" w:cs="Times New Roman"/>
              </w:rPr>
              <w:t>FR-016</w:t>
            </w:r>
          </w:p>
        </w:tc>
        <w:tc>
          <w:tcPr>
            <w:tcW w:w="3230" w:type="dxa"/>
          </w:tcPr>
          <w:p w14:paraId="2A6331C6" w14:textId="77777777" w:rsidR="001768FB" w:rsidRPr="00FF52F1" w:rsidRDefault="00000000">
            <w:pPr>
              <w:rPr>
                <w:rFonts w:ascii="Times New Roman" w:hAnsi="Times New Roman" w:cs="Times New Roman"/>
              </w:rPr>
            </w:pPr>
            <w:r w:rsidRPr="00FF52F1">
              <w:rPr>
                <w:rFonts w:ascii="Times New Roman" w:hAnsi="Times New Roman" w:cs="Times New Roman"/>
              </w:rPr>
              <w:t>Architecture API</w:t>
            </w:r>
          </w:p>
        </w:tc>
        <w:tc>
          <w:tcPr>
            <w:tcW w:w="3230" w:type="dxa"/>
          </w:tcPr>
          <w:p w14:paraId="3A79316D" w14:textId="77777777" w:rsidR="001768FB" w:rsidRPr="00FF52F1" w:rsidRDefault="00000000">
            <w:pPr>
              <w:rPr>
                <w:rFonts w:ascii="Times New Roman" w:hAnsi="Times New Roman" w:cs="Times New Roman"/>
              </w:rPr>
            </w:pPr>
            <w:r w:rsidRPr="00FF52F1">
              <w:rPr>
                <w:rFonts w:ascii="Times New Roman" w:hAnsi="Times New Roman" w:cs="Times New Roman"/>
              </w:rPr>
              <w:t>GET /api/analyses/{id}/architecture.</w:t>
            </w:r>
          </w:p>
        </w:tc>
      </w:tr>
      <w:tr w:rsidR="001768FB" w:rsidRPr="00FF52F1" w14:paraId="0599F42C" w14:textId="77777777">
        <w:trPr>
          <w:jc w:val="center"/>
        </w:trPr>
        <w:tc>
          <w:tcPr>
            <w:tcW w:w="3230" w:type="dxa"/>
          </w:tcPr>
          <w:p w14:paraId="3AC6E935" w14:textId="77777777" w:rsidR="001768FB" w:rsidRPr="00FF52F1" w:rsidRDefault="00000000">
            <w:pPr>
              <w:rPr>
                <w:rFonts w:ascii="Times New Roman" w:hAnsi="Times New Roman" w:cs="Times New Roman"/>
              </w:rPr>
            </w:pPr>
            <w:r w:rsidRPr="00FF52F1">
              <w:rPr>
                <w:rFonts w:ascii="Times New Roman" w:hAnsi="Times New Roman" w:cs="Times New Roman"/>
              </w:rPr>
              <w:t>FR-017</w:t>
            </w:r>
          </w:p>
        </w:tc>
        <w:tc>
          <w:tcPr>
            <w:tcW w:w="3230" w:type="dxa"/>
          </w:tcPr>
          <w:p w14:paraId="7BED5737" w14:textId="77777777" w:rsidR="001768FB" w:rsidRPr="00FF52F1" w:rsidRDefault="00000000">
            <w:pPr>
              <w:rPr>
                <w:rFonts w:ascii="Times New Roman" w:hAnsi="Times New Roman" w:cs="Times New Roman"/>
              </w:rPr>
            </w:pPr>
            <w:r w:rsidRPr="00FF52F1">
              <w:rPr>
                <w:rFonts w:ascii="Times New Roman" w:hAnsi="Times New Roman" w:cs="Times New Roman"/>
              </w:rPr>
              <w:t>Dependency API</w:t>
            </w:r>
          </w:p>
        </w:tc>
        <w:tc>
          <w:tcPr>
            <w:tcW w:w="3230" w:type="dxa"/>
          </w:tcPr>
          <w:p w14:paraId="5B37C553" w14:textId="77777777" w:rsidR="001768FB" w:rsidRPr="00FF52F1" w:rsidRDefault="00000000">
            <w:pPr>
              <w:rPr>
                <w:rFonts w:ascii="Times New Roman" w:hAnsi="Times New Roman" w:cs="Times New Roman"/>
              </w:rPr>
            </w:pPr>
            <w:r w:rsidRPr="00FF52F1">
              <w:rPr>
                <w:rFonts w:ascii="Times New Roman" w:hAnsi="Times New Roman" w:cs="Times New Roman"/>
              </w:rPr>
              <w:t>GET /api/analyses/{id}/dependencies.</w:t>
            </w:r>
          </w:p>
        </w:tc>
      </w:tr>
      <w:tr w:rsidR="001768FB" w:rsidRPr="00FF52F1" w14:paraId="7BE9D5EA" w14:textId="77777777">
        <w:trPr>
          <w:jc w:val="center"/>
        </w:trPr>
        <w:tc>
          <w:tcPr>
            <w:tcW w:w="3230" w:type="dxa"/>
          </w:tcPr>
          <w:p w14:paraId="7E38E87D" w14:textId="77777777" w:rsidR="001768FB" w:rsidRPr="00FF52F1" w:rsidRDefault="00000000">
            <w:pPr>
              <w:rPr>
                <w:rFonts w:ascii="Times New Roman" w:hAnsi="Times New Roman" w:cs="Times New Roman"/>
              </w:rPr>
            </w:pPr>
            <w:r w:rsidRPr="00FF52F1">
              <w:rPr>
                <w:rFonts w:ascii="Times New Roman" w:hAnsi="Times New Roman" w:cs="Times New Roman"/>
              </w:rPr>
              <w:t>FR-018</w:t>
            </w:r>
          </w:p>
        </w:tc>
        <w:tc>
          <w:tcPr>
            <w:tcW w:w="3230" w:type="dxa"/>
          </w:tcPr>
          <w:p w14:paraId="683BFF90" w14:textId="77777777" w:rsidR="001768FB" w:rsidRPr="00FF52F1" w:rsidRDefault="00000000">
            <w:pPr>
              <w:rPr>
                <w:rFonts w:ascii="Times New Roman" w:hAnsi="Times New Roman" w:cs="Times New Roman"/>
              </w:rPr>
            </w:pPr>
            <w:r w:rsidRPr="00FF52F1">
              <w:rPr>
                <w:rFonts w:ascii="Times New Roman" w:hAnsi="Times New Roman" w:cs="Times New Roman"/>
              </w:rPr>
              <w:t>API Explorer API</w:t>
            </w:r>
          </w:p>
        </w:tc>
        <w:tc>
          <w:tcPr>
            <w:tcW w:w="3230" w:type="dxa"/>
          </w:tcPr>
          <w:p w14:paraId="60C836C4" w14:textId="77777777" w:rsidR="001768FB" w:rsidRPr="00FF52F1" w:rsidRDefault="00000000">
            <w:pPr>
              <w:rPr>
                <w:rFonts w:ascii="Times New Roman" w:hAnsi="Times New Roman" w:cs="Times New Roman"/>
              </w:rPr>
            </w:pPr>
            <w:r w:rsidRPr="00FF52F1">
              <w:rPr>
                <w:rFonts w:ascii="Times New Roman" w:hAnsi="Times New Roman" w:cs="Times New Roman"/>
              </w:rPr>
              <w:t>GET /api/analyses/{id}/endpoints.</w:t>
            </w:r>
          </w:p>
        </w:tc>
      </w:tr>
      <w:tr w:rsidR="001768FB" w:rsidRPr="00FF52F1" w14:paraId="597C172F" w14:textId="77777777">
        <w:trPr>
          <w:jc w:val="center"/>
        </w:trPr>
        <w:tc>
          <w:tcPr>
            <w:tcW w:w="3230" w:type="dxa"/>
          </w:tcPr>
          <w:p w14:paraId="54C0749B" w14:textId="77777777" w:rsidR="001768FB" w:rsidRPr="00FF52F1" w:rsidRDefault="00000000">
            <w:pPr>
              <w:rPr>
                <w:rFonts w:ascii="Times New Roman" w:hAnsi="Times New Roman" w:cs="Times New Roman"/>
              </w:rPr>
            </w:pPr>
            <w:r w:rsidRPr="00FF52F1">
              <w:rPr>
                <w:rFonts w:ascii="Times New Roman" w:hAnsi="Times New Roman" w:cs="Times New Roman"/>
              </w:rPr>
              <w:t>FR-019</w:t>
            </w:r>
          </w:p>
        </w:tc>
        <w:tc>
          <w:tcPr>
            <w:tcW w:w="3230" w:type="dxa"/>
          </w:tcPr>
          <w:p w14:paraId="76464F39" w14:textId="77777777" w:rsidR="001768FB" w:rsidRPr="00FF52F1" w:rsidRDefault="00000000">
            <w:pPr>
              <w:rPr>
                <w:rFonts w:ascii="Times New Roman" w:hAnsi="Times New Roman" w:cs="Times New Roman"/>
              </w:rPr>
            </w:pPr>
            <w:r w:rsidRPr="00FF52F1">
              <w:rPr>
                <w:rFonts w:ascii="Times New Roman" w:hAnsi="Times New Roman" w:cs="Times New Roman"/>
              </w:rPr>
              <w:t>Database Explorer API</w:t>
            </w:r>
          </w:p>
        </w:tc>
        <w:tc>
          <w:tcPr>
            <w:tcW w:w="3230" w:type="dxa"/>
          </w:tcPr>
          <w:p w14:paraId="025A33A6" w14:textId="77777777" w:rsidR="001768FB" w:rsidRPr="00FF52F1" w:rsidRDefault="00000000">
            <w:pPr>
              <w:rPr>
                <w:rFonts w:ascii="Times New Roman" w:hAnsi="Times New Roman" w:cs="Times New Roman"/>
              </w:rPr>
            </w:pPr>
            <w:r w:rsidRPr="00FF52F1">
              <w:rPr>
                <w:rFonts w:ascii="Times New Roman" w:hAnsi="Times New Roman" w:cs="Times New Roman"/>
              </w:rPr>
              <w:t>GET /api/analyses/{id}/database.</w:t>
            </w:r>
          </w:p>
        </w:tc>
      </w:tr>
      <w:tr w:rsidR="001768FB" w:rsidRPr="00FF52F1" w14:paraId="1AB53EC7" w14:textId="77777777">
        <w:trPr>
          <w:jc w:val="center"/>
        </w:trPr>
        <w:tc>
          <w:tcPr>
            <w:tcW w:w="3230" w:type="dxa"/>
          </w:tcPr>
          <w:p w14:paraId="0892428B" w14:textId="77777777" w:rsidR="001768FB" w:rsidRPr="00FF52F1" w:rsidRDefault="00000000">
            <w:pPr>
              <w:rPr>
                <w:rFonts w:ascii="Times New Roman" w:hAnsi="Times New Roman" w:cs="Times New Roman"/>
              </w:rPr>
            </w:pPr>
            <w:r w:rsidRPr="00FF52F1">
              <w:rPr>
                <w:rFonts w:ascii="Times New Roman" w:hAnsi="Times New Roman" w:cs="Times New Roman"/>
              </w:rPr>
              <w:t>FR-020</w:t>
            </w:r>
          </w:p>
        </w:tc>
        <w:tc>
          <w:tcPr>
            <w:tcW w:w="3230" w:type="dxa"/>
          </w:tcPr>
          <w:p w14:paraId="6E0F7827" w14:textId="77777777" w:rsidR="001768FB" w:rsidRPr="00FF52F1" w:rsidRDefault="00000000">
            <w:pPr>
              <w:rPr>
                <w:rFonts w:ascii="Times New Roman" w:hAnsi="Times New Roman" w:cs="Times New Roman"/>
              </w:rPr>
            </w:pPr>
            <w:r w:rsidRPr="00FF52F1">
              <w:rPr>
                <w:rFonts w:ascii="Times New Roman" w:hAnsi="Times New Roman" w:cs="Times New Roman"/>
              </w:rPr>
              <w:t>File Explorer API</w:t>
            </w:r>
          </w:p>
        </w:tc>
        <w:tc>
          <w:tcPr>
            <w:tcW w:w="3230" w:type="dxa"/>
          </w:tcPr>
          <w:p w14:paraId="62817012" w14:textId="77777777" w:rsidR="001768FB" w:rsidRPr="00FF52F1" w:rsidRDefault="00000000">
            <w:pPr>
              <w:rPr>
                <w:rFonts w:ascii="Times New Roman" w:hAnsi="Times New Roman" w:cs="Times New Roman"/>
              </w:rPr>
            </w:pPr>
            <w:r w:rsidRPr="00FF52F1">
              <w:rPr>
                <w:rFonts w:ascii="Times New Roman" w:hAnsi="Times New Roman" w:cs="Times New Roman"/>
              </w:rPr>
              <w:t>GET /api/analyses/{id}/files.</w:t>
            </w:r>
          </w:p>
        </w:tc>
      </w:tr>
      <w:tr w:rsidR="001768FB" w:rsidRPr="00FF52F1" w14:paraId="02508CB4" w14:textId="77777777">
        <w:trPr>
          <w:jc w:val="center"/>
        </w:trPr>
        <w:tc>
          <w:tcPr>
            <w:tcW w:w="3230" w:type="dxa"/>
          </w:tcPr>
          <w:p w14:paraId="363622C6" w14:textId="77777777" w:rsidR="001768FB" w:rsidRPr="00FF52F1" w:rsidRDefault="00000000">
            <w:pPr>
              <w:rPr>
                <w:rFonts w:ascii="Times New Roman" w:hAnsi="Times New Roman" w:cs="Times New Roman"/>
              </w:rPr>
            </w:pPr>
            <w:r w:rsidRPr="00FF52F1">
              <w:rPr>
                <w:rFonts w:ascii="Times New Roman" w:hAnsi="Times New Roman" w:cs="Times New Roman"/>
              </w:rPr>
              <w:t>FR-021</w:t>
            </w:r>
          </w:p>
        </w:tc>
        <w:tc>
          <w:tcPr>
            <w:tcW w:w="3230" w:type="dxa"/>
          </w:tcPr>
          <w:p w14:paraId="55E0CE89" w14:textId="77777777" w:rsidR="001768FB" w:rsidRPr="00FF52F1" w:rsidRDefault="00000000">
            <w:pPr>
              <w:rPr>
                <w:rFonts w:ascii="Times New Roman" w:hAnsi="Times New Roman" w:cs="Times New Roman"/>
              </w:rPr>
            </w:pPr>
            <w:r w:rsidRPr="00FF52F1">
              <w:rPr>
                <w:rFonts w:ascii="Times New Roman" w:hAnsi="Times New Roman" w:cs="Times New Roman"/>
              </w:rPr>
              <w:t>Symbol API</w:t>
            </w:r>
          </w:p>
        </w:tc>
        <w:tc>
          <w:tcPr>
            <w:tcW w:w="3230" w:type="dxa"/>
          </w:tcPr>
          <w:p w14:paraId="2C6037FC" w14:textId="77777777" w:rsidR="001768FB" w:rsidRPr="00FF52F1" w:rsidRDefault="00000000">
            <w:pPr>
              <w:rPr>
                <w:rFonts w:ascii="Times New Roman" w:hAnsi="Times New Roman" w:cs="Times New Roman"/>
              </w:rPr>
            </w:pPr>
            <w:r w:rsidRPr="00FF52F1">
              <w:rPr>
                <w:rFonts w:ascii="Times New Roman" w:hAnsi="Times New Roman" w:cs="Times New Roman"/>
              </w:rPr>
              <w:t>GET /api/analyses/{id}/symbols/{symbolId}.</w:t>
            </w:r>
          </w:p>
        </w:tc>
      </w:tr>
      <w:tr w:rsidR="001768FB" w:rsidRPr="00FF52F1" w14:paraId="70BFC741" w14:textId="77777777">
        <w:trPr>
          <w:jc w:val="center"/>
        </w:trPr>
        <w:tc>
          <w:tcPr>
            <w:tcW w:w="3230" w:type="dxa"/>
          </w:tcPr>
          <w:p w14:paraId="673273CF" w14:textId="77777777" w:rsidR="001768FB" w:rsidRPr="00FF52F1" w:rsidRDefault="00000000">
            <w:pPr>
              <w:rPr>
                <w:rFonts w:ascii="Times New Roman" w:hAnsi="Times New Roman" w:cs="Times New Roman"/>
              </w:rPr>
            </w:pPr>
            <w:r w:rsidRPr="00FF52F1">
              <w:rPr>
                <w:rFonts w:ascii="Times New Roman" w:hAnsi="Times New Roman" w:cs="Times New Roman"/>
              </w:rPr>
              <w:t>FR-022</w:t>
            </w:r>
          </w:p>
        </w:tc>
        <w:tc>
          <w:tcPr>
            <w:tcW w:w="3230" w:type="dxa"/>
          </w:tcPr>
          <w:p w14:paraId="1591C2AB" w14:textId="77777777" w:rsidR="001768FB" w:rsidRPr="00FF52F1" w:rsidRDefault="00000000">
            <w:pPr>
              <w:rPr>
                <w:rFonts w:ascii="Times New Roman" w:hAnsi="Times New Roman" w:cs="Times New Roman"/>
              </w:rPr>
            </w:pPr>
            <w:r w:rsidRPr="00FF52F1">
              <w:rPr>
                <w:rFonts w:ascii="Times New Roman" w:hAnsi="Times New Roman" w:cs="Times New Roman"/>
              </w:rPr>
              <w:t>Evidence API</w:t>
            </w:r>
          </w:p>
        </w:tc>
        <w:tc>
          <w:tcPr>
            <w:tcW w:w="3230" w:type="dxa"/>
          </w:tcPr>
          <w:p w14:paraId="13E5C4E8" w14:textId="77777777" w:rsidR="001768FB" w:rsidRPr="00FF52F1" w:rsidRDefault="00000000">
            <w:pPr>
              <w:rPr>
                <w:rFonts w:ascii="Times New Roman" w:hAnsi="Times New Roman" w:cs="Times New Roman"/>
              </w:rPr>
            </w:pPr>
            <w:r w:rsidRPr="00FF52F1">
              <w:rPr>
                <w:rFonts w:ascii="Times New Roman" w:hAnsi="Times New Roman" w:cs="Times New Roman"/>
              </w:rPr>
              <w:t>GET /api/analyses/{id}/evidence.</w:t>
            </w:r>
          </w:p>
        </w:tc>
      </w:tr>
      <w:tr w:rsidR="001768FB" w:rsidRPr="00FF52F1" w14:paraId="4305C065" w14:textId="77777777">
        <w:trPr>
          <w:jc w:val="center"/>
        </w:trPr>
        <w:tc>
          <w:tcPr>
            <w:tcW w:w="3230" w:type="dxa"/>
          </w:tcPr>
          <w:p w14:paraId="084BF3B1" w14:textId="77777777" w:rsidR="001768FB" w:rsidRPr="00FF52F1" w:rsidRDefault="00000000">
            <w:pPr>
              <w:rPr>
                <w:rFonts w:ascii="Times New Roman" w:hAnsi="Times New Roman" w:cs="Times New Roman"/>
              </w:rPr>
            </w:pPr>
            <w:r w:rsidRPr="00FF52F1">
              <w:rPr>
                <w:rFonts w:ascii="Times New Roman" w:hAnsi="Times New Roman" w:cs="Times New Roman"/>
              </w:rPr>
              <w:t>FR-023</w:t>
            </w:r>
          </w:p>
        </w:tc>
        <w:tc>
          <w:tcPr>
            <w:tcW w:w="3230" w:type="dxa"/>
          </w:tcPr>
          <w:p w14:paraId="64D07024" w14:textId="77777777" w:rsidR="001768FB" w:rsidRPr="00FF52F1" w:rsidRDefault="00000000">
            <w:pPr>
              <w:rPr>
                <w:rFonts w:ascii="Times New Roman" w:hAnsi="Times New Roman" w:cs="Times New Roman"/>
              </w:rPr>
            </w:pPr>
            <w:r w:rsidRPr="00FF52F1">
              <w:rPr>
                <w:rFonts w:ascii="Times New Roman" w:hAnsi="Times New Roman" w:cs="Times New Roman"/>
              </w:rPr>
              <w:t>AI Chat API</w:t>
            </w:r>
          </w:p>
        </w:tc>
        <w:tc>
          <w:tcPr>
            <w:tcW w:w="3230" w:type="dxa"/>
          </w:tcPr>
          <w:p w14:paraId="2B6B00AD" w14:textId="77777777" w:rsidR="001768FB" w:rsidRPr="00FF52F1" w:rsidRDefault="00000000">
            <w:pPr>
              <w:rPr>
                <w:rFonts w:ascii="Times New Roman" w:hAnsi="Times New Roman" w:cs="Times New Roman"/>
              </w:rPr>
            </w:pPr>
            <w:r w:rsidRPr="00FF52F1">
              <w:rPr>
                <w:rFonts w:ascii="Times New Roman" w:hAnsi="Times New Roman" w:cs="Times New Roman"/>
              </w:rPr>
              <w:t>POST /api/analyses/{id}/chat; response gồm answer, relevant evidence, confidence và references nếu có.</w:t>
            </w:r>
          </w:p>
        </w:tc>
      </w:tr>
    </w:tbl>
    <w:p w14:paraId="4EB2AA79" w14:textId="77777777" w:rsidR="001768FB" w:rsidRPr="00FF52F1" w:rsidRDefault="00000000">
      <w:pPr>
        <w:pStyle w:val="Heading1"/>
        <w:rPr>
          <w:rFonts w:ascii="Times New Roman" w:hAnsi="Times New Roman" w:cs="Times New Roman"/>
        </w:rPr>
      </w:pPr>
      <w:bookmarkStart w:id="13" w:name="_Toc240877202"/>
      <w:r w:rsidRPr="00FF52F1">
        <w:rPr>
          <w:rFonts w:ascii="Times New Roman" w:hAnsi="Times New Roman" w:cs="Times New Roman"/>
        </w:rPr>
        <w:t>6. Non-Functional Requirements</w:t>
      </w:r>
      <w:bookmarkEnd w:id="13"/>
    </w:p>
    <w:tbl>
      <w:tblPr>
        <w:tblStyle w:val="TableGrid"/>
        <w:tblW w:w="0" w:type="auto"/>
        <w:jc w:val="center"/>
        <w:tblLook w:val="04A0" w:firstRow="1" w:lastRow="0" w:firstColumn="1" w:lastColumn="0" w:noHBand="0" w:noVBand="1"/>
      </w:tblPr>
      <w:tblGrid>
        <w:gridCol w:w="3230"/>
        <w:gridCol w:w="3230"/>
        <w:gridCol w:w="3230"/>
      </w:tblGrid>
      <w:tr w:rsidR="001768FB" w:rsidRPr="00FF52F1" w14:paraId="21B031CE" w14:textId="77777777">
        <w:trPr>
          <w:jc w:val="center"/>
        </w:trPr>
        <w:tc>
          <w:tcPr>
            <w:tcW w:w="3230" w:type="dxa"/>
            <w:vAlign w:val="center"/>
          </w:tcPr>
          <w:p w14:paraId="3742BE3F" w14:textId="77777777" w:rsidR="001768FB" w:rsidRPr="00FF52F1" w:rsidRDefault="00000000">
            <w:pPr>
              <w:rPr>
                <w:rFonts w:ascii="Times New Roman" w:hAnsi="Times New Roman" w:cs="Times New Roman"/>
              </w:rPr>
            </w:pPr>
            <w:r w:rsidRPr="00FF52F1">
              <w:rPr>
                <w:rFonts w:ascii="Times New Roman" w:hAnsi="Times New Roman" w:cs="Times New Roman"/>
                <w:b/>
              </w:rPr>
              <w:t>ID</w:t>
            </w:r>
          </w:p>
        </w:tc>
        <w:tc>
          <w:tcPr>
            <w:tcW w:w="3230" w:type="dxa"/>
            <w:vAlign w:val="center"/>
          </w:tcPr>
          <w:p w14:paraId="16894C02" w14:textId="77777777" w:rsidR="001768FB" w:rsidRPr="00FF52F1" w:rsidRDefault="00000000">
            <w:pPr>
              <w:rPr>
                <w:rFonts w:ascii="Times New Roman" w:hAnsi="Times New Roman" w:cs="Times New Roman"/>
              </w:rPr>
            </w:pPr>
            <w:r w:rsidRPr="00FF52F1">
              <w:rPr>
                <w:rFonts w:ascii="Times New Roman" w:hAnsi="Times New Roman" w:cs="Times New Roman"/>
                <w:b/>
              </w:rPr>
              <w:t>Requirement</w:t>
            </w:r>
          </w:p>
        </w:tc>
        <w:tc>
          <w:tcPr>
            <w:tcW w:w="3230" w:type="dxa"/>
            <w:vAlign w:val="center"/>
          </w:tcPr>
          <w:p w14:paraId="2C35A964" w14:textId="77777777" w:rsidR="001768FB" w:rsidRPr="00FF52F1" w:rsidRDefault="00000000">
            <w:pPr>
              <w:rPr>
                <w:rFonts w:ascii="Times New Roman" w:hAnsi="Times New Roman" w:cs="Times New Roman"/>
              </w:rPr>
            </w:pPr>
            <w:r w:rsidRPr="00FF52F1">
              <w:rPr>
                <w:rFonts w:ascii="Times New Roman" w:hAnsi="Times New Roman" w:cs="Times New Roman"/>
                <w:b/>
              </w:rPr>
              <w:t>Description</w:t>
            </w:r>
          </w:p>
        </w:tc>
      </w:tr>
      <w:tr w:rsidR="001768FB" w:rsidRPr="00FF52F1" w14:paraId="4F59C0AE" w14:textId="77777777">
        <w:trPr>
          <w:jc w:val="center"/>
        </w:trPr>
        <w:tc>
          <w:tcPr>
            <w:tcW w:w="3230" w:type="dxa"/>
          </w:tcPr>
          <w:p w14:paraId="7F736275" w14:textId="77777777" w:rsidR="001768FB" w:rsidRPr="00FF52F1" w:rsidRDefault="00000000">
            <w:pPr>
              <w:rPr>
                <w:rFonts w:ascii="Times New Roman" w:hAnsi="Times New Roman" w:cs="Times New Roman"/>
              </w:rPr>
            </w:pPr>
            <w:r w:rsidRPr="00FF52F1">
              <w:rPr>
                <w:rFonts w:ascii="Times New Roman" w:hAnsi="Times New Roman" w:cs="Times New Roman"/>
              </w:rPr>
              <w:t>NFR-001</w:t>
            </w:r>
          </w:p>
        </w:tc>
        <w:tc>
          <w:tcPr>
            <w:tcW w:w="3230" w:type="dxa"/>
          </w:tcPr>
          <w:p w14:paraId="08950C4E" w14:textId="77777777" w:rsidR="001768FB" w:rsidRPr="00FF52F1" w:rsidRDefault="00000000">
            <w:pPr>
              <w:rPr>
                <w:rFonts w:ascii="Times New Roman" w:hAnsi="Times New Roman" w:cs="Times New Roman"/>
              </w:rPr>
            </w:pPr>
            <w:r w:rsidRPr="00FF52F1">
              <w:rPr>
                <w:rFonts w:ascii="Times New Roman" w:hAnsi="Times New Roman" w:cs="Times New Roman"/>
              </w:rPr>
              <w:t>Security</w:t>
            </w:r>
          </w:p>
        </w:tc>
        <w:tc>
          <w:tcPr>
            <w:tcW w:w="3230" w:type="dxa"/>
          </w:tcPr>
          <w:p w14:paraId="5905D218" w14:textId="77777777" w:rsidR="001768FB" w:rsidRPr="00FF52F1" w:rsidRDefault="00000000">
            <w:pPr>
              <w:rPr>
                <w:rFonts w:ascii="Times New Roman" w:hAnsi="Times New Roman" w:cs="Times New Roman"/>
              </w:rPr>
            </w:pPr>
            <w:r w:rsidRPr="00FF52F1">
              <w:rPr>
                <w:rFonts w:ascii="Times New Roman" w:hAnsi="Times New Roman" w:cs="Times New Roman"/>
              </w:rPr>
              <w:t>Repository được coi là untrusted input; không execute arbitrary code hoặc expose secrets cho AI.</w:t>
            </w:r>
          </w:p>
        </w:tc>
      </w:tr>
      <w:tr w:rsidR="001768FB" w:rsidRPr="00FF52F1" w14:paraId="31630DBD" w14:textId="77777777">
        <w:trPr>
          <w:jc w:val="center"/>
        </w:trPr>
        <w:tc>
          <w:tcPr>
            <w:tcW w:w="3230" w:type="dxa"/>
          </w:tcPr>
          <w:p w14:paraId="4141A482" w14:textId="77777777" w:rsidR="001768FB" w:rsidRPr="00FF52F1" w:rsidRDefault="00000000">
            <w:pPr>
              <w:rPr>
                <w:rFonts w:ascii="Times New Roman" w:hAnsi="Times New Roman" w:cs="Times New Roman"/>
              </w:rPr>
            </w:pPr>
            <w:r w:rsidRPr="00FF52F1">
              <w:rPr>
                <w:rFonts w:ascii="Times New Roman" w:hAnsi="Times New Roman" w:cs="Times New Roman"/>
              </w:rPr>
              <w:t>NFR-002</w:t>
            </w:r>
          </w:p>
        </w:tc>
        <w:tc>
          <w:tcPr>
            <w:tcW w:w="3230" w:type="dxa"/>
          </w:tcPr>
          <w:p w14:paraId="0E50EC24" w14:textId="77777777" w:rsidR="001768FB" w:rsidRPr="00FF52F1" w:rsidRDefault="00000000">
            <w:pPr>
              <w:rPr>
                <w:rFonts w:ascii="Times New Roman" w:hAnsi="Times New Roman" w:cs="Times New Roman"/>
              </w:rPr>
            </w:pPr>
            <w:r w:rsidRPr="00FF52F1">
              <w:rPr>
                <w:rFonts w:ascii="Times New Roman" w:hAnsi="Times New Roman" w:cs="Times New Roman"/>
              </w:rPr>
              <w:t>ZIP Security</w:t>
            </w:r>
          </w:p>
        </w:tc>
        <w:tc>
          <w:tcPr>
            <w:tcW w:w="3230" w:type="dxa"/>
          </w:tcPr>
          <w:p w14:paraId="517FDD8B" w14:textId="77777777" w:rsidR="001768FB" w:rsidRPr="00FF52F1" w:rsidRDefault="00000000">
            <w:pPr>
              <w:rPr>
                <w:rFonts w:ascii="Times New Roman" w:hAnsi="Times New Roman" w:cs="Times New Roman"/>
              </w:rPr>
            </w:pPr>
            <w:r w:rsidRPr="00FF52F1">
              <w:rPr>
                <w:rFonts w:ascii="Times New Roman" w:hAnsi="Times New Roman" w:cs="Times New Roman"/>
              </w:rPr>
              <w:t xml:space="preserve">Chống path traversal, zip bomb </w:t>
            </w:r>
            <w:r w:rsidRPr="00FF52F1">
              <w:rPr>
                <w:rFonts w:ascii="Times New Roman" w:hAnsi="Times New Roman" w:cs="Times New Roman"/>
              </w:rPr>
              <w:lastRenderedPageBreak/>
              <w:t>và giới hạn file/size.</w:t>
            </w:r>
          </w:p>
        </w:tc>
      </w:tr>
      <w:tr w:rsidR="001768FB" w:rsidRPr="00FF52F1" w14:paraId="273F613E" w14:textId="77777777">
        <w:trPr>
          <w:jc w:val="center"/>
        </w:trPr>
        <w:tc>
          <w:tcPr>
            <w:tcW w:w="3230" w:type="dxa"/>
          </w:tcPr>
          <w:p w14:paraId="4012E93F" w14:textId="77777777" w:rsidR="001768FB" w:rsidRPr="00FF52F1" w:rsidRDefault="00000000">
            <w:pPr>
              <w:rPr>
                <w:rFonts w:ascii="Times New Roman" w:hAnsi="Times New Roman" w:cs="Times New Roman"/>
              </w:rPr>
            </w:pPr>
            <w:r w:rsidRPr="00FF52F1">
              <w:rPr>
                <w:rFonts w:ascii="Times New Roman" w:hAnsi="Times New Roman" w:cs="Times New Roman"/>
              </w:rPr>
              <w:lastRenderedPageBreak/>
              <w:t>NFR-003</w:t>
            </w:r>
          </w:p>
        </w:tc>
        <w:tc>
          <w:tcPr>
            <w:tcW w:w="3230" w:type="dxa"/>
          </w:tcPr>
          <w:p w14:paraId="308AEAB5" w14:textId="77777777" w:rsidR="001768FB" w:rsidRPr="00FF52F1" w:rsidRDefault="00000000">
            <w:pPr>
              <w:rPr>
                <w:rFonts w:ascii="Times New Roman" w:hAnsi="Times New Roman" w:cs="Times New Roman"/>
              </w:rPr>
            </w:pPr>
            <w:r w:rsidRPr="00FF52F1">
              <w:rPr>
                <w:rFonts w:ascii="Times New Roman" w:hAnsi="Times New Roman" w:cs="Times New Roman"/>
              </w:rPr>
              <w:t>Secret Protection</w:t>
            </w:r>
          </w:p>
        </w:tc>
        <w:tc>
          <w:tcPr>
            <w:tcW w:w="3230" w:type="dxa"/>
          </w:tcPr>
          <w:p w14:paraId="5C5AECE8" w14:textId="77777777" w:rsidR="001768FB" w:rsidRPr="00FF52F1" w:rsidRDefault="00000000">
            <w:pPr>
              <w:rPr>
                <w:rFonts w:ascii="Times New Roman" w:hAnsi="Times New Roman" w:cs="Times New Roman"/>
              </w:rPr>
            </w:pPr>
            <w:r w:rsidRPr="00FF52F1">
              <w:rPr>
                <w:rFonts w:ascii="Times New Roman" w:hAnsi="Times New Roman" w:cs="Times New Roman"/>
              </w:rPr>
              <w:t>Loại credential/config nhạy cảm khỏi AI indexing khi phát hiện.</w:t>
            </w:r>
          </w:p>
        </w:tc>
      </w:tr>
      <w:tr w:rsidR="001768FB" w:rsidRPr="00FF52F1" w14:paraId="595F470F" w14:textId="77777777">
        <w:trPr>
          <w:jc w:val="center"/>
        </w:trPr>
        <w:tc>
          <w:tcPr>
            <w:tcW w:w="3230" w:type="dxa"/>
          </w:tcPr>
          <w:p w14:paraId="45823CA6" w14:textId="77777777" w:rsidR="001768FB" w:rsidRPr="00FF52F1" w:rsidRDefault="00000000">
            <w:pPr>
              <w:rPr>
                <w:rFonts w:ascii="Times New Roman" w:hAnsi="Times New Roman" w:cs="Times New Roman"/>
              </w:rPr>
            </w:pPr>
            <w:r w:rsidRPr="00FF52F1">
              <w:rPr>
                <w:rFonts w:ascii="Times New Roman" w:hAnsi="Times New Roman" w:cs="Times New Roman"/>
              </w:rPr>
              <w:t>NFR-004</w:t>
            </w:r>
          </w:p>
        </w:tc>
        <w:tc>
          <w:tcPr>
            <w:tcW w:w="3230" w:type="dxa"/>
          </w:tcPr>
          <w:p w14:paraId="305D7DD4" w14:textId="77777777" w:rsidR="001768FB" w:rsidRPr="00FF52F1" w:rsidRDefault="00000000">
            <w:pPr>
              <w:rPr>
                <w:rFonts w:ascii="Times New Roman" w:hAnsi="Times New Roman" w:cs="Times New Roman"/>
              </w:rPr>
            </w:pPr>
            <w:r w:rsidRPr="00FF52F1">
              <w:rPr>
                <w:rFonts w:ascii="Times New Roman" w:hAnsi="Times New Roman" w:cs="Times New Roman"/>
              </w:rPr>
              <w:t>Repository Isolation</w:t>
            </w:r>
          </w:p>
        </w:tc>
        <w:tc>
          <w:tcPr>
            <w:tcW w:w="3230" w:type="dxa"/>
          </w:tcPr>
          <w:p w14:paraId="0DB0F979" w14:textId="77777777" w:rsidR="001768FB" w:rsidRPr="00FF52F1" w:rsidRDefault="00000000">
            <w:pPr>
              <w:rPr>
                <w:rFonts w:ascii="Times New Roman" w:hAnsi="Times New Roman" w:cs="Times New Roman"/>
              </w:rPr>
            </w:pPr>
            <w:r w:rsidRPr="00FF52F1">
              <w:rPr>
                <w:rFonts w:ascii="Times New Roman" w:hAnsi="Times New Roman" w:cs="Times New Roman"/>
              </w:rPr>
              <w:t>Analysis/knowledge của repository này không được lộ sang repository khác; dùng AnalysisId/RepositoryId làm boundary.</w:t>
            </w:r>
          </w:p>
        </w:tc>
      </w:tr>
      <w:tr w:rsidR="001768FB" w:rsidRPr="00FF52F1" w14:paraId="312CE0B7" w14:textId="77777777">
        <w:trPr>
          <w:jc w:val="center"/>
        </w:trPr>
        <w:tc>
          <w:tcPr>
            <w:tcW w:w="3230" w:type="dxa"/>
          </w:tcPr>
          <w:p w14:paraId="3735FBD1" w14:textId="77777777" w:rsidR="001768FB" w:rsidRPr="00FF52F1" w:rsidRDefault="00000000">
            <w:pPr>
              <w:rPr>
                <w:rFonts w:ascii="Times New Roman" w:hAnsi="Times New Roman" w:cs="Times New Roman"/>
              </w:rPr>
            </w:pPr>
            <w:r w:rsidRPr="00FF52F1">
              <w:rPr>
                <w:rFonts w:ascii="Times New Roman" w:hAnsi="Times New Roman" w:cs="Times New Roman"/>
              </w:rPr>
              <w:t>NFR-005</w:t>
            </w:r>
          </w:p>
        </w:tc>
        <w:tc>
          <w:tcPr>
            <w:tcW w:w="3230" w:type="dxa"/>
          </w:tcPr>
          <w:p w14:paraId="2D0A53F3" w14:textId="77777777" w:rsidR="001768FB" w:rsidRPr="00FF52F1" w:rsidRDefault="00000000">
            <w:pPr>
              <w:rPr>
                <w:rFonts w:ascii="Times New Roman" w:hAnsi="Times New Roman" w:cs="Times New Roman"/>
              </w:rPr>
            </w:pPr>
            <w:r w:rsidRPr="00FF52F1">
              <w:rPr>
                <w:rFonts w:ascii="Times New Roman" w:hAnsi="Times New Roman" w:cs="Times New Roman"/>
              </w:rPr>
              <w:t>Read-only Analysis</w:t>
            </w:r>
          </w:p>
        </w:tc>
        <w:tc>
          <w:tcPr>
            <w:tcW w:w="3230" w:type="dxa"/>
          </w:tcPr>
          <w:p w14:paraId="00434EA6" w14:textId="77777777" w:rsidR="001768FB" w:rsidRPr="00FF52F1" w:rsidRDefault="00000000">
            <w:pPr>
              <w:rPr>
                <w:rFonts w:ascii="Times New Roman" w:hAnsi="Times New Roman" w:cs="Times New Roman"/>
              </w:rPr>
            </w:pPr>
            <w:r w:rsidRPr="00FF52F1">
              <w:rPr>
                <w:rFonts w:ascii="Times New Roman" w:hAnsi="Times New Roman" w:cs="Times New Roman"/>
              </w:rPr>
              <w:t>Không sửa source, commit, push hoặc tạo PR.</w:t>
            </w:r>
          </w:p>
        </w:tc>
      </w:tr>
      <w:tr w:rsidR="001768FB" w:rsidRPr="00FF52F1" w14:paraId="47D84256" w14:textId="77777777">
        <w:trPr>
          <w:jc w:val="center"/>
        </w:trPr>
        <w:tc>
          <w:tcPr>
            <w:tcW w:w="3230" w:type="dxa"/>
          </w:tcPr>
          <w:p w14:paraId="21B59EFB" w14:textId="77777777" w:rsidR="001768FB" w:rsidRPr="00FF52F1" w:rsidRDefault="00000000">
            <w:pPr>
              <w:rPr>
                <w:rFonts w:ascii="Times New Roman" w:hAnsi="Times New Roman" w:cs="Times New Roman"/>
              </w:rPr>
            </w:pPr>
            <w:r w:rsidRPr="00FF52F1">
              <w:rPr>
                <w:rFonts w:ascii="Times New Roman" w:hAnsi="Times New Roman" w:cs="Times New Roman"/>
              </w:rPr>
              <w:t>NFR-006</w:t>
            </w:r>
          </w:p>
        </w:tc>
        <w:tc>
          <w:tcPr>
            <w:tcW w:w="3230" w:type="dxa"/>
          </w:tcPr>
          <w:p w14:paraId="4FA0C485" w14:textId="77777777" w:rsidR="001768FB" w:rsidRPr="00FF52F1" w:rsidRDefault="00000000">
            <w:pPr>
              <w:rPr>
                <w:rFonts w:ascii="Times New Roman" w:hAnsi="Times New Roman" w:cs="Times New Roman"/>
              </w:rPr>
            </w:pPr>
            <w:r w:rsidRPr="00FF52F1">
              <w:rPr>
                <w:rFonts w:ascii="Times New Roman" w:hAnsi="Times New Roman" w:cs="Times New Roman"/>
              </w:rPr>
              <w:t>Traceability</w:t>
            </w:r>
          </w:p>
        </w:tc>
        <w:tc>
          <w:tcPr>
            <w:tcW w:w="3230" w:type="dxa"/>
          </w:tcPr>
          <w:p w14:paraId="65A00B24" w14:textId="77777777" w:rsidR="001768FB" w:rsidRPr="00FF52F1" w:rsidRDefault="00000000">
            <w:pPr>
              <w:rPr>
                <w:rFonts w:ascii="Times New Roman" w:hAnsi="Times New Roman" w:cs="Times New Roman"/>
              </w:rPr>
            </w:pPr>
            <w:r w:rsidRPr="00FF52F1">
              <w:rPr>
                <w:rFonts w:ascii="Times New Roman" w:hAnsi="Times New Roman" w:cs="Times New Roman"/>
              </w:rPr>
              <w:t>Thông tin static analysis quan trọng phải truy nguyên về source evidence.</w:t>
            </w:r>
          </w:p>
        </w:tc>
      </w:tr>
      <w:tr w:rsidR="001768FB" w:rsidRPr="00FF52F1" w14:paraId="0ABA0B54" w14:textId="77777777">
        <w:trPr>
          <w:jc w:val="center"/>
        </w:trPr>
        <w:tc>
          <w:tcPr>
            <w:tcW w:w="3230" w:type="dxa"/>
          </w:tcPr>
          <w:p w14:paraId="4E75CA6A" w14:textId="77777777" w:rsidR="001768FB" w:rsidRPr="00FF52F1" w:rsidRDefault="00000000">
            <w:pPr>
              <w:rPr>
                <w:rFonts w:ascii="Times New Roman" w:hAnsi="Times New Roman" w:cs="Times New Roman"/>
              </w:rPr>
            </w:pPr>
            <w:r w:rsidRPr="00FF52F1">
              <w:rPr>
                <w:rFonts w:ascii="Times New Roman" w:hAnsi="Times New Roman" w:cs="Times New Roman"/>
              </w:rPr>
              <w:t>NFR-007</w:t>
            </w:r>
          </w:p>
        </w:tc>
        <w:tc>
          <w:tcPr>
            <w:tcW w:w="3230" w:type="dxa"/>
          </w:tcPr>
          <w:p w14:paraId="17E310F0" w14:textId="77777777" w:rsidR="001768FB" w:rsidRPr="00FF52F1" w:rsidRDefault="00000000">
            <w:pPr>
              <w:rPr>
                <w:rFonts w:ascii="Times New Roman" w:hAnsi="Times New Roman" w:cs="Times New Roman"/>
              </w:rPr>
            </w:pPr>
            <w:r w:rsidRPr="00FF52F1">
              <w:rPr>
                <w:rFonts w:ascii="Times New Roman" w:hAnsi="Times New Roman" w:cs="Times New Roman"/>
              </w:rPr>
              <w:t>Simplicity</w:t>
            </w:r>
          </w:p>
        </w:tc>
        <w:tc>
          <w:tcPr>
            <w:tcW w:w="3230" w:type="dxa"/>
          </w:tcPr>
          <w:p w14:paraId="7D0D8526" w14:textId="77777777" w:rsidR="001768FB" w:rsidRPr="00FF52F1" w:rsidRDefault="00000000">
            <w:pPr>
              <w:rPr>
                <w:rFonts w:ascii="Times New Roman" w:hAnsi="Times New Roman" w:cs="Times New Roman"/>
              </w:rPr>
            </w:pPr>
            <w:r w:rsidRPr="00FF52F1">
              <w:rPr>
                <w:rFonts w:ascii="Times New Roman" w:hAnsi="Times New Roman" w:cs="Times New Roman"/>
              </w:rPr>
              <w:t>Ưu tiên Clean Architecture, component đơn giản và infrastructure tối thiểu cần thiết.</w:t>
            </w:r>
          </w:p>
        </w:tc>
      </w:tr>
    </w:tbl>
    <w:p w14:paraId="1E514732" w14:textId="77777777" w:rsidR="001768FB" w:rsidRPr="00FF52F1" w:rsidRDefault="00000000">
      <w:pPr>
        <w:pStyle w:val="Heading1"/>
        <w:rPr>
          <w:rFonts w:ascii="Times New Roman" w:hAnsi="Times New Roman" w:cs="Times New Roman"/>
        </w:rPr>
      </w:pPr>
      <w:bookmarkStart w:id="14" w:name="_Toc240877203"/>
      <w:r w:rsidRPr="00FF52F1">
        <w:rPr>
          <w:rFonts w:ascii="Times New Roman" w:hAnsi="Times New Roman" w:cs="Times New Roman"/>
        </w:rPr>
        <w:t>7. Kiến trúc và công nghệ</w:t>
      </w:r>
      <w:bookmarkEnd w:id="14"/>
    </w:p>
    <w:p w14:paraId="2F250D0D" w14:textId="77777777" w:rsidR="001768FB" w:rsidRPr="00FF52F1" w:rsidRDefault="00000000">
      <w:pPr>
        <w:pStyle w:val="Heading2"/>
        <w:rPr>
          <w:rFonts w:ascii="Times New Roman" w:hAnsi="Times New Roman" w:cs="Times New Roman"/>
        </w:rPr>
      </w:pPr>
      <w:bookmarkStart w:id="15" w:name="_Toc240877204"/>
      <w:r w:rsidRPr="00FF52F1">
        <w:rPr>
          <w:rFonts w:ascii="Times New Roman" w:hAnsi="Times New Roman" w:cs="Times New Roman"/>
        </w:rPr>
        <w:t>7.1. Backend</w:t>
      </w:r>
      <w:bookmarkEnd w:id="15"/>
    </w:p>
    <w:p w14:paraId="3B7274EE" w14:textId="77777777" w:rsidR="001768FB" w:rsidRPr="00FF52F1" w:rsidRDefault="00000000">
      <w:pPr>
        <w:ind w:left="454" w:right="454"/>
        <w:rPr>
          <w:rFonts w:ascii="Times New Roman" w:hAnsi="Times New Roman" w:cs="Times New Roman"/>
          <w:lang w:val="fr-FR"/>
        </w:rPr>
      </w:pPr>
      <w:r w:rsidRPr="00FF52F1">
        <w:rPr>
          <w:rFonts w:ascii="Times New Roman" w:hAnsi="Times New Roman" w:cs="Times New Roman"/>
          <w:sz w:val="18"/>
          <w:lang w:val="fr-FR"/>
        </w:rPr>
        <w:t>RepoLens.Api</w:t>
      </w:r>
      <w:r w:rsidRPr="00FF52F1">
        <w:rPr>
          <w:rFonts w:ascii="Times New Roman" w:hAnsi="Times New Roman" w:cs="Times New Roman"/>
          <w:sz w:val="18"/>
          <w:lang w:val="fr-FR"/>
        </w:rPr>
        <w:br/>
        <w:t xml:space="preserve">    ↓</w:t>
      </w:r>
      <w:r w:rsidRPr="00FF52F1">
        <w:rPr>
          <w:rFonts w:ascii="Times New Roman" w:hAnsi="Times New Roman" w:cs="Times New Roman"/>
          <w:sz w:val="18"/>
          <w:lang w:val="fr-FR"/>
        </w:rPr>
        <w:br/>
        <w:t>RepoLens.Application</w:t>
      </w:r>
      <w:r w:rsidRPr="00FF52F1">
        <w:rPr>
          <w:rFonts w:ascii="Times New Roman" w:hAnsi="Times New Roman" w:cs="Times New Roman"/>
          <w:sz w:val="18"/>
          <w:lang w:val="fr-FR"/>
        </w:rPr>
        <w:br/>
        <w:t xml:space="preserve">    ↓</w:t>
      </w:r>
      <w:r w:rsidRPr="00FF52F1">
        <w:rPr>
          <w:rFonts w:ascii="Times New Roman" w:hAnsi="Times New Roman" w:cs="Times New Roman"/>
          <w:sz w:val="18"/>
          <w:lang w:val="fr-FR"/>
        </w:rPr>
        <w:br/>
        <w:t>RepoLens.Domain</w:t>
      </w:r>
      <w:r w:rsidRPr="00FF52F1">
        <w:rPr>
          <w:rFonts w:ascii="Times New Roman" w:hAnsi="Times New Roman" w:cs="Times New Roman"/>
          <w:sz w:val="18"/>
          <w:lang w:val="fr-FR"/>
        </w:rPr>
        <w:br/>
      </w:r>
      <w:r w:rsidRPr="00FF52F1">
        <w:rPr>
          <w:rFonts w:ascii="Times New Roman" w:hAnsi="Times New Roman" w:cs="Times New Roman"/>
          <w:sz w:val="18"/>
          <w:lang w:val="fr-FR"/>
        </w:rPr>
        <w:br/>
        <w:t>RepoLens.Infrastructure</w:t>
      </w:r>
      <w:r w:rsidRPr="00FF52F1">
        <w:rPr>
          <w:rFonts w:ascii="Times New Roman" w:hAnsi="Times New Roman" w:cs="Times New Roman"/>
          <w:sz w:val="18"/>
          <w:lang w:val="fr-FR"/>
        </w:rPr>
        <w:br/>
        <w:t xml:space="preserve">    ↓</w:t>
      </w:r>
      <w:r w:rsidRPr="00FF52F1">
        <w:rPr>
          <w:rFonts w:ascii="Times New Roman" w:hAnsi="Times New Roman" w:cs="Times New Roman"/>
          <w:sz w:val="18"/>
          <w:lang w:val="fr-FR"/>
        </w:rPr>
        <w:br/>
        <w:t>Application + Domain</w:t>
      </w:r>
      <w:r w:rsidRPr="00FF52F1">
        <w:rPr>
          <w:rFonts w:ascii="Times New Roman" w:hAnsi="Times New Roman" w:cs="Times New Roman"/>
          <w:sz w:val="18"/>
          <w:lang w:val="fr-FR"/>
        </w:rPr>
        <w:br/>
      </w:r>
      <w:r w:rsidRPr="00FF52F1">
        <w:rPr>
          <w:rFonts w:ascii="Times New Roman" w:hAnsi="Times New Roman" w:cs="Times New Roman"/>
          <w:sz w:val="18"/>
          <w:lang w:val="fr-FR"/>
        </w:rPr>
        <w:br/>
        <w:t>RepoLens.Analysis</w:t>
      </w:r>
      <w:r w:rsidRPr="00FF52F1">
        <w:rPr>
          <w:rFonts w:ascii="Times New Roman" w:hAnsi="Times New Roman" w:cs="Times New Roman"/>
          <w:sz w:val="18"/>
          <w:lang w:val="fr-FR"/>
        </w:rPr>
        <w:br/>
        <w:t xml:space="preserve">    ↓</w:t>
      </w:r>
      <w:r w:rsidRPr="00FF52F1">
        <w:rPr>
          <w:rFonts w:ascii="Times New Roman" w:hAnsi="Times New Roman" w:cs="Times New Roman"/>
          <w:sz w:val="18"/>
          <w:lang w:val="fr-FR"/>
        </w:rPr>
        <w:br/>
        <w:t>Domain</w:t>
      </w:r>
    </w:p>
    <w:p w14:paraId="30FC93B2" w14:textId="77777777" w:rsidR="001768FB" w:rsidRPr="00FF52F1" w:rsidRDefault="00000000">
      <w:pPr>
        <w:pStyle w:val="Heading2"/>
        <w:rPr>
          <w:rFonts w:ascii="Times New Roman" w:hAnsi="Times New Roman" w:cs="Times New Roman"/>
        </w:rPr>
      </w:pPr>
      <w:bookmarkStart w:id="16" w:name="_Toc240877205"/>
      <w:r w:rsidRPr="00FF52F1">
        <w:rPr>
          <w:rFonts w:ascii="Times New Roman" w:hAnsi="Times New Roman" w:cs="Times New Roman"/>
        </w:rPr>
        <w:t>7.2. Backend stack</w:t>
      </w:r>
      <w:bookmarkEnd w:id="16"/>
    </w:p>
    <w:p w14:paraId="64BAE735"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.NET 10 / ASP.NET Core</w:t>
      </w:r>
    </w:p>
    <w:p w14:paraId="7144CA65"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Entity Framework Core</w:t>
      </w:r>
    </w:p>
    <w:p w14:paraId="77158557"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PostgreSQL</w:t>
      </w:r>
    </w:p>
    <w:p w14:paraId="0FA9562A"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Npgsql</w:t>
      </w:r>
    </w:p>
    <w:p w14:paraId="6E5B50F6"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Roslyn cho C# analysis</w:t>
      </w:r>
    </w:p>
    <w:p w14:paraId="403DE70D" w14:textId="77777777" w:rsidR="001768FB" w:rsidRPr="00FF52F1" w:rsidRDefault="00000000">
      <w:pPr>
        <w:pStyle w:val="Heading2"/>
        <w:rPr>
          <w:rFonts w:ascii="Times New Roman" w:hAnsi="Times New Roman" w:cs="Times New Roman"/>
        </w:rPr>
      </w:pPr>
      <w:bookmarkStart w:id="17" w:name="_Toc240877206"/>
      <w:r w:rsidRPr="00FF52F1">
        <w:rPr>
          <w:rFonts w:ascii="Times New Roman" w:hAnsi="Times New Roman" w:cs="Times New Roman"/>
        </w:rPr>
        <w:t>7.3. Frontend stack</w:t>
      </w:r>
      <w:bookmarkEnd w:id="17"/>
    </w:p>
    <w:p w14:paraId="21D5B6F7"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Next.js</w:t>
      </w:r>
    </w:p>
    <w:p w14:paraId="1ED8E205"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TypeScript</w:t>
      </w:r>
    </w:p>
    <w:p w14:paraId="0163ADD1"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Tailwind CSS</w:t>
      </w:r>
    </w:p>
    <w:p w14:paraId="680FCFCA"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React Flow</w:t>
      </w:r>
    </w:p>
    <w:p w14:paraId="41A3604F" w14:textId="77777777" w:rsidR="001768FB" w:rsidRPr="00FF52F1" w:rsidRDefault="00000000">
      <w:pPr>
        <w:pStyle w:val="Heading2"/>
        <w:rPr>
          <w:rFonts w:ascii="Times New Roman" w:hAnsi="Times New Roman" w:cs="Times New Roman"/>
        </w:rPr>
      </w:pPr>
      <w:bookmarkStart w:id="18" w:name="_Toc240877207"/>
      <w:r w:rsidRPr="00FF52F1">
        <w:rPr>
          <w:rFonts w:ascii="Times New Roman" w:hAnsi="Times New Roman" w:cs="Times New Roman"/>
        </w:rPr>
        <w:lastRenderedPageBreak/>
        <w:t>7.4. Database</w:t>
      </w:r>
      <w:bookmarkEnd w:id="18"/>
    </w:p>
    <w:p w14:paraId="33B29988" w14:textId="77777777" w:rsidR="001768FB" w:rsidRPr="00FF52F1" w:rsidRDefault="00000000">
      <w:pPr>
        <w:rPr>
          <w:rFonts w:ascii="Times New Roman" w:hAnsi="Times New Roman" w:cs="Times New Roman"/>
        </w:rPr>
      </w:pPr>
      <w:r w:rsidRPr="00FF52F1">
        <w:rPr>
          <w:rFonts w:ascii="Times New Roman" w:hAnsi="Times New Roman" w:cs="Times New Roman"/>
        </w:rPr>
        <w:t>PostgreSQL là database chính. EF Core/Npgsql dùng cho persistence. pgvector chỉ được đưa vào khi triển khai vector/RAG theo task tương ứng.</w:t>
      </w:r>
    </w:p>
    <w:p w14:paraId="65B8C049" w14:textId="77777777" w:rsidR="001768FB" w:rsidRPr="00FF52F1" w:rsidRDefault="00000000">
      <w:pPr>
        <w:pStyle w:val="Heading2"/>
        <w:rPr>
          <w:rFonts w:ascii="Times New Roman" w:hAnsi="Times New Roman" w:cs="Times New Roman"/>
        </w:rPr>
      </w:pPr>
      <w:bookmarkStart w:id="19" w:name="_Toc240877208"/>
      <w:r w:rsidRPr="00FF52F1">
        <w:rPr>
          <w:rFonts w:ascii="Times New Roman" w:hAnsi="Times New Roman" w:cs="Times New Roman"/>
        </w:rPr>
        <w:t>7.5. Dependency architecture</w:t>
      </w:r>
      <w:bookmarkEnd w:id="19"/>
    </w:p>
    <w:tbl>
      <w:tblPr>
        <w:tblStyle w:val="TableGrid"/>
        <w:tblW w:w="0" w:type="auto"/>
        <w:jc w:val="center"/>
        <w:tblLook w:val="04A0" w:firstRow="1" w:lastRow="0" w:firstColumn="1" w:lastColumn="0" w:noHBand="0" w:noVBand="1"/>
      </w:tblPr>
      <w:tblGrid>
        <w:gridCol w:w="4844"/>
        <w:gridCol w:w="4844"/>
      </w:tblGrid>
      <w:tr w:rsidR="001768FB" w:rsidRPr="00FF52F1" w14:paraId="0EE8C9A5" w14:textId="77777777">
        <w:trPr>
          <w:jc w:val="center"/>
        </w:trPr>
        <w:tc>
          <w:tcPr>
            <w:tcW w:w="4844" w:type="dxa"/>
            <w:vAlign w:val="center"/>
          </w:tcPr>
          <w:p w14:paraId="7BB58E1A" w14:textId="77777777" w:rsidR="001768FB" w:rsidRPr="00FF52F1" w:rsidRDefault="00000000">
            <w:pPr>
              <w:rPr>
                <w:rFonts w:ascii="Times New Roman" w:hAnsi="Times New Roman" w:cs="Times New Roman"/>
              </w:rPr>
            </w:pPr>
            <w:r w:rsidRPr="00FF52F1">
              <w:rPr>
                <w:rFonts w:ascii="Times New Roman" w:hAnsi="Times New Roman" w:cs="Times New Roman"/>
                <w:b/>
              </w:rPr>
              <w:t>Project</w:t>
            </w:r>
          </w:p>
        </w:tc>
        <w:tc>
          <w:tcPr>
            <w:tcW w:w="4844" w:type="dxa"/>
            <w:vAlign w:val="center"/>
          </w:tcPr>
          <w:p w14:paraId="7F1976A0" w14:textId="77777777" w:rsidR="001768FB" w:rsidRPr="00FF52F1" w:rsidRDefault="00000000">
            <w:pPr>
              <w:rPr>
                <w:rFonts w:ascii="Times New Roman" w:hAnsi="Times New Roman" w:cs="Times New Roman"/>
              </w:rPr>
            </w:pPr>
            <w:r w:rsidRPr="00FF52F1">
              <w:rPr>
                <w:rFonts w:ascii="Times New Roman" w:hAnsi="Times New Roman" w:cs="Times New Roman"/>
                <w:b/>
              </w:rPr>
              <w:t>Allowed references</w:t>
            </w:r>
          </w:p>
        </w:tc>
      </w:tr>
      <w:tr w:rsidR="001768FB" w:rsidRPr="00FF52F1" w14:paraId="2ED01764" w14:textId="77777777">
        <w:trPr>
          <w:jc w:val="center"/>
        </w:trPr>
        <w:tc>
          <w:tcPr>
            <w:tcW w:w="4844" w:type="dxa"/>
          </w:tcPr>
          <w:p w14:paraId="138C799D" w14:textId="77777777" w:rsidR="001768FB" w:rsidRPr="00FF52F1" w:rsidRDefault="00000000">
            <w:pPr>
              <w:rPr>
                <w:rFonts w:ascii="Times New Roman" w:hAnsi="Times New Roman" w:cs="Times New Roman"/>
              </w:rPr>
            </w:pPr>
            <w:r w:rsidRPr="00FF52F1">
              <w:rPr>
                <w:rFonts w:ascii="Times New Roman" w:hAnsi="Times New Roman" w:cs="Times New Roman"/>
              </w:rPr>
              <w:t>RepoLens.Domain</w:t>
            </w:r>
          </w:p>
        </w:tc>
        <w:tc>
          <w:tcPr>
            <w:tcW w:w="4844" w:type="dxa"/>
          </w:tcPr>
          <w:p w14:paraId="0F223822" w14:textId="77777777" w:rsidR="001768FB" w:rsidRPr="00FF52F1" w:rsidRDefault="00000000">
            <w:pPr>
              <w:rPr>
                <w:rFonts w:ascii="Times New Roman" w:hAnsi="Times New Roman" w:cs="Times New Roman"/>
              </w:rPr>
            </w:pPr>
            <w:r w:rsidRPr="00FF52F1">
              <w:rPr>
                <w:rFonts w:ascii="Times New Roman" w:hAnsi="Times New Roman" w:cs="Times New Roman"/>
              </w:rPr>
              <w:t>Không reference RepoLens project khác</w:t>
            </w:r>
          </w:p>
        </w:tc>
      </w:tr>
      <w:tr w:rsidR="001768FB" w:rsidRPr="00FF52F1" w14:paraId="307B8D16" w14:textId="77777777">
        <w:trPr>
          <w:jc w:val="center"/>
        </w:trPr>
        <w:tc>
          <w:tcPr>
            <w:tcW w:w="4844" w:type="dxa"/>
          </w:tcPr>
          <w:p w14:paraId="001E2329" w14:textId="77777777" w:rsidR="001768FB" w:rsidRPr="00FF52F1" w:rsidRDefault="00000000">
            <w:pPr>
              <w:rPr>
                <w:rFonts w:ascii="Times New Roman" w:hAnsi="Times New Roman" w:cs="Times New Roman"/>
              </w:rPr>
            </w:pPr>
            <w:r w:rsidRPr="00FF52F1">
              <w:rPr>
                <w:rFonts w:ascii="Times New Roman" w:hAnsi="Times New Roman" w:cs="Times New Roman"/>
              </w:rPr>
              <w:t>RepoLens.Application</w:t>
            </w:r>
          </w:p>
        </w:tc>
        <w:tc>
          <w:tcPr>
            <w:tcW w:w="4844" w:type="dxa"/>
          </w:tcPr>
          <w:p w14:paraId="1F37887B" w14:textId="77777777" w:rsidR="001768FB" w:rsidRPr="00FF52F1" w:rsidRDefault="00000000">
            <w:pPr>
              <w:rPr>
                <w:rFonts w:ascii="Times New Roman" w:hAnsi="Times New Roman" w:cs="Times New Roman"/>
              </w:rPr>
            </w:pPr>
            <w:r w:rsidRPr="00FF52F1">
              <w:rPr>
                <w:rFonts w:ascii="Times New Roman" w:hAnsi="Times New Roman" w:cs="Times New Roman"/>
              </w:rPr>
              <w:t>Domain</w:t>
            </w:r>
          </w:p>
        </w:tc>
      </w:tr>
      <w:tr w:rsidR="001768FB" w:rsidRPr="00FF52F1" w14:paraId="4DC19951" w14:textId="77777777">
        <w:trPr>
          <w:jc w:val="center"/>
        </w:trPr>
        <w:tc>
          <w:tcPr>
            <w:tcW w:w="4844" w:type="dxa"/>
          </w:tcPr>
          <w:p w14:paraId="0EE041EA" w14:textId="77777777" w:rsidR="001768FB" w:rsidRPr="00FF52F1" w:rsidRDefault="00000000">
            <w:pPr>
              <w:rPr>
                <w:rFonts w:ascii="Times New Roman" w:hAnsi="Times New Roman" w:cs="Times New Roman"/>
              </w:rPr>
            </w:pPr>
            <w:r w:rsidRPr="00FF52F1">
              <w:rPr>
                <w:rFonts w:ascii="Times New Roman" w:hAnsi="Times New Roman" w:cs="Times New Roman"/>
              </w:rPr>
              <w:t>RepoLens.Infrastructure</w:t>
            </w:r>
          </w:p>
        </w:tc>
        <w:tc>
          <w:tcPr>
            <w:tcW w:w="4844" w:type="dxa"/>
          </w:tcPr>
          <w:p w14:paraId="4C4D54F8" w14:textId="77777777" w:rsidR="001768FB" w:rsidRPr="00FF52F1" w:rsidRDefault="00000000">
            <w:pPr>
              <w:rPr>
                <w:rFonts w:ascii="Times New Roman" w:hAnsi="Times New Roman" w:cs="Times New Roman"/>
              </w:rPr>
            </w:pPr>
            <w:r w:rsidRPr="00FF52F1">
              <w:rPr>
                <w:rFonts w:ascii="Times New Roman" w:hAnsi="Times New Roman" w:cs="Times New Roman"/>
              </w:rPr>
              <w:t>Application, Domain</w:t>
            </w:r>
          </w:p>
        </w:tc>
      </w:tr>
      <w:tr w:rsidR="001768FB" w:rsidRPr="00FF52F1" w14:paraId="484D4A4F" w14:textId="77777777">
        <w:trPr>
          <w:jc w:val="center"/>
        </w:trPr>
        <w:tc>
          <w:tcPr>
            <w:tcW w:w="4844" w:type="dxa"/>
          </w:tcPr>
          <w:p w14:paraId="17238F7F" w14:textId="77777777" w:rsidR="001768FB" w:rsidRPr="00FF52F1" w:rsidRDefault="00000000">
            <w:pPr>
              <w:rPr>
                <w:rFonts w:ascii="Times New Roman" w:hAnsi="Times New Roman" w:cs="Times New Roman"/>
              </w:rPr>
            </w:pPr>
            <w:r w:rsidRPr="00FF52F1">
              <w:rPr>
                <w:rFonts w:ascii="Times New Roman" w:hAnsi="Times New Roman" w:cs="Times New Roman"/>
              </w:rPr>
              <w:t>RepoLens.Api</w:t>
            </w:r>
          </w:p>
        </w:tc>
        <w:tc>
          <w:tcPr>
            <w:tcW w:w="4844" w:type="dxa"/>
          </w:tcPr>
          <w:p w14:paraId="4A44B129" w14:textId="77777777" w:rsidR="001768FB" w:rsidRPr="00FF52F1" w:rsidRDefault="00000000">
            <w:pPr>
              <w:rPr>
                <w:rFonts w:ascii="Times New Roman" w:hAnsi="Times New Roman" w:cs="Times New Roman"/>
              </w:rPr>
            </w:pPr>
            <w:r w:rsidRPr="00FF52F1">
              <w:rPr>
                <w:rFonts w:ascii="Times New Roman" w:hAnsi="Times New Roman" w:cs="Times New Roman"/>
              </w:rPr>
              <w:t>Application, Infrastructure</w:t>
            </w:r>
          </w:p>
        </w:tc>
      </w:tr>
      <w:tr w:rsidR="001768FB" w:rsidRPr="00FF52F1" w14:paraId="2024A26C" w14:textId="77777777">
        <w:trPr>
          <w:jc w:val="center"/>
        </w:trPr>
        <w:tc>
          <w:tcPr>
            <w:tcW w:w="4844" w:type="dxa"/>
          </w:tcPr>
          <w:p w14:paraId="58289F6D" w14:textId="77777777" w:rsidR="001768FB" w:rsidRPr="00FF52F1" w:rsidRDefault="00000000">
            <w:pPr>
              <w:rPr>
                <w:rFonts w:ascii="Times New Roman" w:hAnsi="Times New Roman" w:cs="Times New Roman"/>
              </w:rPr>
            </w:pPr>
            <w:r w:rsidRPr="00FF52F1">
              <w:rPr>
                <w:rFonts w:ascii="Times New Roman" w:hAnsi="Times New Roman" w:cs="Times New Roman"/>
              </w:rPr>
              <w:t>RepoLens.Analysis</w:t>
            </w:r>
          </w:p>
        </w:tc>
        <w:tc>
          <w:tcPr>
            <w:tcW w:w="4844" w:type="dxa"/>
          </w:tcPr>
          <w:p w14:paraId="2978F390" w14:textId="77777777" w:rsidR="001768FB" w:rsidRPr="00FF52F1" w:rsidRDefault="00000000">
            <w:pPr>
              <w:rPr>
                <w:rFonts w:ascii="Times New Roman" w:hAnsi="Times New Roman" w:cs="Times New Roman"/>
              </w:rPr>
            </w:pPr>
            <w:r w:rsidRPr="00FF52F1">
              <w:rPr>
                <w:rFonts w:ascii="Times New Roman" w:hAnsi="Times New Roman" w:cs="Times New Roman"/>
              </w:rPr>
              <w:t>Domain</w:t>
            </w:r>
          </w:p>
        </w:tc>
      </w:tr>
    </w:tbl>
    <w:p w14:paraId="3877CB2C" w14:textId="77777777" w:rsidR="001768FB" w:rsidRPr="00FF52F1" w:rsidRDefault="00000000">
      <w:pPr>
        <w:pStyle w:val="Heading1"/>
        <w:rPr>
          <w:rFonts w:ascii="Times New Roman" w:hAnsi="Times New Roman" w:cs="Times New Roman"/>
        </w:rPr>
      </w:pPr>
      <w:bookmarkStart w:id="20" w:name="_Toc240877209"/>
      <w:r w:rsidRPr="00FF52F1">
        <w:rPr>
          <w:rFonts w:ascii="Times New Roman" w:hAnsi="Times New Roman" w:cs="Times New Roman"/>
        </w:rPr>
        <w:t>8. Domain và dữ liệu</w:t>
      </w:r>
      <w:bookmarkEnd w:id="20"/>
    </w:p>
    <w:p w14:paraId="66BA2AD4" w14:textId="77777777" w:rsidR="001768FB" w:rsidRPr="00FF52F1" w:rsidRDefault="00000000">
      <w:pPr>
        <w:pStyle w:val="Heading2"/>
        <w:rPr>
          <w:rFonts w:ascii="Times New Roman" w:hAnsi="Times New Roman" w:cs="Times New Roman"/>
        </w:rPr>
      </w:pPr>
      <w:bookmarkStart w:id="21" w:name="_Toc240877210"/>
      <w:r w:rsidRPr="00FF52F1">
        <w:rPr>
          <w:rFonts w:ascii="Times New Roman" w:hAnsi="Times New Roman" w:cs="Times New Roman"/>
        </w:rPr>
        <w:t>8.1. Domain entities dự kiến</w:t>
      </w:r>
      <w:bookmarkEnd w:id="21"/>
    </w:p>
    <w:p w14:paraId="0F09EAAC"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Repository</w:t>
      </w:r>
    </w:p>
    <w:p w14:paraId="0A7C924B"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Analysis</w:t>
      </w:r>
    </w:p>
    <w:p w14:paraId="6804F77F"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Project</w:t>
      </w:r>
    </w:p>
    <w:p w14:paraId="2197C271"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SourceFile</w:t>
      </w:r>
    </w:p>
    <w:p w14:paraId="560B33D4"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CodeSymbol</w:t>
      </w:r>
    </w:p>
    <w:p w14:paraId="06D03080"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Dependency</w:t>
      </w:r>
    </w:p>
    <w:p w14:paraId="7BE141DD"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ApiEndpoint</w:t>
      </w:r>
    </w:p>
    <w:p w14:paraId="0BA8B14D"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DatabaseEntity</w:t>
      </w:r>
    </w:p>
    <w:p w14:paraId="61A68DBE"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DatabaseRelationship</w:t>
      </w:r>
    </w:p>
    <w:p w14:paraId="4D98A9C2"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Evidence</w:t>
      </w:r>
    </w:p>
    <w:p w14:paraId="74B55B5A"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AnalysisIssue</w:t>
      </w:r>
    </w:p>
    <w:p w14:paraId="6C7E90C4"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DocumentChunk</w:t>
      </w:r>
    </w:p>
    <w:p w14:paraId="50F4156D" w14:textId="77777777" w:rsidR="001768FB" w:rsidRPr="00FF52F1" w:rsidRDefault="00000000">
      <w:pPr>
        <w:pStyle w:val="Heading2"/>
        <w:rPr>
          <w:rFonts w:ascii="Times New Roman" w:hAnsi="Times New Roman" w:cs="Times New Roman"/>
        </w:rPr>
      </w:pPr>
      <w:bookmarkStart w:id="22" w:name="_Toc240877211"/>
      <w:r w:rsidRPr="00FF52F1">
        <w:rPr>
          <w:rFonts w:ascii="Times New Roman" w:hAnsi="Times New Roman" w:cs="Times New Roman"/>
        </w:rPr>
        <w:t>8.2. Knowledge graph</w:t>
      </w:r>
      <w:bookmarkEnd w:id="22"/>
    </w:p>
    <w:p w14:paraId="3EE6E425" w14:textId="77777777" w:rsidR="001768FB" w:rsidRPr="00FF52F1" w:rsidRDefault="00000000">
      <w:pPr>
        <w:rPr>
          <w:rFonts w:ascii="Times New Roman" w:hAnsi="Times New Roman" w:cs="Times New Roman"/>
        </w:rPr>
      </w:pPr>
      <w:r w:rsidRPr="00FF52F1">
        <w:rPr>
          <w:rFonts w:ascii="Times New Roman" w:hAnsi="Times New Roman" w:cs="Times New Roman"/>
        </w:rPr>
        <w:t>Node chính:</w:t>
      </w:r>
    </w:p>
    <w:p w14:paraId="3ACB2859"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Repository</w:t>
      </w:r>
    </w:p>
    <w:p w14:paraId="1ED7AE0F"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Project</w:t>
      </w:r>
    </w:p>
    <w:p w14:paraId="533D331D"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File</w:t>
      </w:r>
    </w:p>
    <w:p w14:paraId="6DDECC2E"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CodeSymbol</w:t>
      </w:r>
    </w:p>
    <w:p w14:paraId="174BE917"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Class</w:t>
      </w:r>
    </w:p>
    <w:p w14:paraId="5639CBE1"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Interface</w:t>
      </w:r>
    </w:p>
    <w:p w14:paraId="024F5D3F"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Method</w:t>
      </w:r>
    </w:p>
    <w:p w14:paraId="39B8D995"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Dependency</w:t>
      </w:r>
    </w:p>
    <w:p w14:paraId="037FFC9B"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ApiEndpoint</w:t>
      </w:r>
    </w:p>
    <w:p w14:paraId="600A77C2"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DatabaseEntity</w:t>
      </w:r>
    </w:p>
    <w:p w14:paraId="0CA14930"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DatabaseRelationship</w:t>
      </w:r>
    </w:p>
    <w:p w14:paraId="228165A5"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Evidence</w:t>
      </w:r>
    </w:p>
    <w:p w14:paraId="59252F0D" w14:textId="77777777" w:rsidR="001768FB" w:rsidRPr="00FF52F1" w:rsidRDefault="00000000">
      <w:pPr>
        <w:rPr>
          <w:rFonts w:ascii="Times New Roman" w:hAnsi="Times New Roman" w:cs="Times New Roman"/>
        </w:rPr>
      </w:pPr>
      <w:r w:rsidRPr="00FF52F1">
        <w:rPr>
          <w:rFonts w:ascii="Times New Roman" w:hAnsi="Times New Roman" w:cs="Times New Roman"/>
        </w:rPr>
        <w:t>Relationship chính:</w:t>
      </w:r>
    </w:p>
    <w:p w14:paraId="028AE3D6"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lastRenderedPageBreak/>
        <w:t>CONTAINS</w:t>
      </w:r>
    </w:p>
    <w:p w14:paraId="2553419D"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DEFINES</w:t>
      </w:r>
    </w:p>
    <w:p w14:paraId="0608F8B6"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DEPENDS_ON</w:t>
      </w:r>
    </w:p>
    <w:p w14:paraId="213A0BFA"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IMPLEMENTS</w:t>
      </w:r>
    </w:p>
    <w:p w14:paraId="4AEA2F97"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INHERITS</w:t>
      </w:r>
    </w:p>
    <w:p w14:paraId="15308F6C"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CALLS</w:t>
      </w:r>
    </w:p>
    <w:p w14:paraId="02FAD45E"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EXPOSES</w:t>
      </w:r>
    </w:p>
    <w:p w14:paraId="6BB1BB1D"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MAPS_TO</w:t>
      </w:r>
    </w:p>
    <w:p w14:paraId="1C6444BF"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READS</w:t>
      </w:r>
    </w:p>
    <w:p w14:paraId="4DAE0B82"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WRITES</w:t>
      </w:r>
    </w:p>
    <w:p w14:paraId="28FC55F1" w14:textId="77777777" w:rsidR="001768FB" w:rsidRPr="00FF52F1" w:rsidRDefault="00000000">
      <w:pPr>
        <w:pStyle w:val="Heading2"/>
        <w:rPr>
          <w:rFonts w:ascii="Times New Roman" w:hAnsi="Times New Roman" w:cs="Times New Roman"/>
        </w:rPr>
      </w:pPr>
      <w:bookmarkStart w:id="23" w:name="_Toc240877212"/>
      <w:r w:rsidRPr="00FF52F1">
        <w:rPr>
          <w:rFonts w:ascii="Times New Roman" w:hAnsi="Times New Roman" w:cs="Times New Roman"/>
        </w:rPr>
        <w:t>8.3. Analysis lifecycle</w:t>
      </w:r>
      <w:bookmarkEnd w:id="23"/>
    </w:p>
    <w:p w14:paraId="7379BE9D" w14:textId="77777777" w:rsidR="001768FB" w:rsidRPr="00FF52F1" w:rsidRDefault="00000000">
      <w:pPr>
        <w:ind w:left="454" w:right="454"/>
        <w:rPr>
          <w:rFonts w:ascii="Times New Roman" w:hAnsi="Times New Roman" w:cs="Times New Roman"/>
        </w:rPr>
      </w:pPr>
      <w:r w:rsidRPr="00FF52F1">
        <w:rPr>
          <w:rFonts w:ascii="Times New Roman" w:hAnsi="Times New Roman" w:cs="Times New Roman"/>
          <w:sz w:val="18"/>
        </w:rPr>
        <w:t>Created → Acquiring → Scanning → Analyzing → Indexing → Completed</w:t>
      </w:r>
      <w:r w:rsidRPr="00FF52F1">
        <w:rPr>
          <w:rFonts w:ascii="Times New Roman" w:hAnsi="Times New Roman" w:cs="Times New Roman"/>
          <w:sz w:val="18"/>
        </w:rPr>
        <w:br/>
        <w:t xml:space="preserve">                                      └──────────────→ Failed</w:t>
      </w:r>
    </w:p>
    <w:p w14:paraId="2092727E" w14:textId="77777777" w:rsidR="001768FB" w:rsidRPr="00FF52F1" w:rsidRDefault="00000000">
      <w:pPr>
        <w:pStyle w:val="Heading1"/>
        <w:rPr>
          <w:rFonts w:ascii="Times New Roman" w:hAnsi="Times New Roman" w:cs="Times New Roman"/>
        </w:rPr>
      </w:pPr>
      <w:bookmarkStart w:id="24" w:name="_Toc240877213"/>
      <w:r w:rsidRPr="00FF52F1">
        <w:rPr>
          <w:rFonts w:ascii="Times New Roman" w:hAnsi="Times New Roman" w:cs="Times New Roman"/>
        </w:rPr>
        <w:t>9. API Requirements</w:t>
      </w:r>
      <w:bookmarkEnd w:id="24"/>
    </w:p>
    <w:tbl>
      <w:tblPr>
        <w:tblStyle w:val="TableGrid"/>
        <w:tblW w:w="0" w:type="auto"/>
        <w:jc w:val="center"/>
        <w:tblLook w:val="04A0" w:firstRow="1" w:lastRow="0" w:firstColumn="1" w:lastColumn="0" w:noHBand="0" w:noVBand="1"/>
      </w:tblPr>
      <w:tblGrid>
        <w:gridCol w:w="3095"/>
        <w:gridCol w:w="3694"/>
        <w:gridCol w:w="3116"/>
      </w:tblGrid>
      <w:tr w:rsidR="001768FB" w:rsidRPr="00FF52F1" w14:paraId="7539722B" w14:textId="77777777">
        <w:trPr>
          <w:jc w:val="center"/>
        </w:trPr>
        <w:tc>
          <w:tcPr>
            <w:tcW w:w="3230" w:type="dxa"/>
            <w:vAlign w:val="center"/>
          </w:tcPr>
          <w:p w14:paraId="2D3EFD27" w14:textId="77777777" w:rsidR="001768FB" w:rsidRPr="00FF52F1" w:rsidRDefault="00000000">
            <w:pPr>
              <w:rPr>
                <w:rFonts w:ascii="Times New Roman" w:hAnsi="Times New Roman" w:cs="Times New Roman"/>
              </w:rPr>
            </w:pPr>
            <w:r w:rsidRPr="00FF52F1">
              <w:rPr>
                <w:rFonts w:ascii="Times New Roman" w:hAnsi="Times New Roman" w:cs="Times New Roman"/>
                <w:b/>
              </w:rPr>
              <w:t>Method</w:t>
            </w:r>
          </w:p>
        </w:tc>
        <w:tc>
          <w:tcPr>
            <w:tcW w:w="3230" w:type="dxa"/>
            <w:vAlign w:val="center"/>
          </w:tcPr>
          <w:p w14:paraId="64828F8B" w14:textId="77777777" w:rsidR="001768FB" w:rsidRPr="00FF52F1" w:rsidRDefault="00000000">
            <w:pPr>
              <w:rPr>
                <w:rFonts w:ascii="Times New Roman" w:hAnsi="Times New Roman" w:cs="Times New Roman"/>
              </w:rPr>
            </w:pPr>
            <w:r w:rsidRPr="00FF52F1">
              <w:rPr>
                <w:rFonts w:ascii="Times New Roman" w:hAnsi="Times New Roman" w:cs="Times New Roman"/>
                <w:b/>
              </w:rPr>
              <w:t>Endpoint</w:t>
            </w:r>
          </w:p>
        </w:tc>
        <w:tc>
          <w:tcPr>
            <w:tcW w:w="3230" w:type="dxa"/>
            <w:vAlign w:val="center"/>
          </w:tcPr>
          <w:p w14:paraId="7FC9A12F" w14:textId="77777777" w:rsidR="001768FB" w:rsidRPr="00FF52F1" w:rsidRDefault="00000000">
            <w:pPr>
              <w:rPr>
                <w:rFonts w:ascii="Times New Roman" w:hAnsi="Times New Roman" w:cs="Times New Roman"/>
              </w:rPr>
            </w:pPr>
            <w:r w:rsidRPr="00FF52F1">
              <w:rPr>
                <w:rFonts w:ascii="Times New Roman" w:hAnsi="Times New Roman" w:cs="Times New Roman"/>
                <w:b/>
              </w:rPr>
              <w:t>Purpose</w:t>
            </w:r>
          </w:p>
        </w:tc>
      </w:tr>
      <w:tr w:rsidR="001768FB" w:rsidRPr="00FF52F1" w14:paraId="196F5DB4" w14:textId="77777777">
        <w:trPr>
          <w:jc w:val="center"/>
        </w:trPr>
        <w:tc>
          <w:tcPr>
            <w:tcW w:w="3230" w:type="dxa"/>
          </w:tcPr>
          <w:p w14:paraId="37DDE39E" w14:textId="77777777" w:rsidR="001768FB" w:rsidRPr="00FF52F1" w:rsidRDefault="00000000">
            <w:pPr>
              <w:rPr>
                <w:rFonts w:ascii="Times New Roman" w:hAnsi="Times New Roman" w:cs="Times New Roman"/>
              </w:rPr>
            </w:pPr>
            <w:r w:rsidRPr="00FF52F1">
              <w:rPr>
                <w:rFonts w:ascii="Times New Roman" w:hAnsi="Times New Roman" w:cs="Times New Roman"/>
              </w:rPr>
              <w:t>POST</w:t>
            </w:r>
          </w:p>
        </w:tc>
        <w:tc>
          <w:tcPr>
            <w:tcW w:w="3230" w:type="dxa"/>
          </w:tcPr>
          <w:p w14:paraId="5671F1F3" w14:textId="77777777" w:rsidR="001768FB" w:rsidRPr="00FF52F1" w:rsidRDefault="00000000">
            <w:pPr>
              <w:rPr>
                <w:rFonts w:ascii="Times New Roman" w:hAnsi="Times New Roman" w:cs="Times New Roman"/>
              </w:rPr>
            </w:pPr>
            <w:r w:rsidRPr="00FF52F1">
              <w:rPr>
                <w:rFonts w:ascii="Times New Roman" w:hAnsi="Times New Roman" w:cs="Times New Roman"/>
              </w:rPr>
              <w:t>/api/analyses</w:t>
            </w:r>
          </w:p>
        </w:tc>
        <w:tc>
          <w:tcPr>
            <w:tcW w:w="3230" w:type="dxa"/>
          </w:tcPr>
          <w:p w14:paraId="6C5BD10A" w14:textId="77777777" w:rsidR="001768FB" w:rsidRPr="00FF52F1" w:rsidRDefault="00000000">
            <w:pPr>
              <w:rPr>
                <w:rFonts w:ascii="Times New Roman" w:hAnsi="Times New Roman" w:cs="Times New Roman"/>
              </w:rPr>
            </w:pPr>
            <w:r w:rsidRPr="00FF52F1">
              <w:rPr>
                <w:rFonts w:ascii="Times New Roman" w:hAnsi="Times New Roman" w:cs="Times New Roman"/>
              </w:rPr>
              <w:t>Tạo analysis từ repository input.</w:t>
            </w:r>
          </w:p>
        </w:tc>
      </w:tr>
      <w:tr w:rsidR="001768FB" w:rsidRPr="00FF52F1" w14:paraId="1738A327" w14:textId="77777777">
        <w:trPr>
          <w:jc w:val="center"/>
        </w:trPr>
        <w:tc>
          <w:tcPr>
            <w:tcW w:w="3230" w:type="dxa"/>
          </w:tcPr>
          <w:p w14:paraId="606A799C" w14:textId="77777777" w:rsidR="001768FB" w:rsidRPr="00FF52F1" w:rsidRDefault="00000000">
            <w:pPr>
              <w:rPr>
                <w:rFonts w:ascii="Times New Roman" w:hAnsi="Times New Roman" w:cs="Times New Roman"/>
              </w:rPr>
            </w:pPr>
            <w:r w:rsidRPr="00FF52F1">
              <w:rPr>
                <w:rFonts w:ascii="Times New Roman" w:hAnsi="Times New Roman" w:cs="Times New Roman"/>
              </w:rPr>
              <w:t>GET</w:t>
            </w:r>
          </w:p>
        </w:tc>
        <w:tc>
          <w:tcPr>
            <w:tcW w:w="3230" w:type="dxa"/>
          </w:tcPr>
          <w:p w14:paraId="6FC850DA" w14:textId="77777777" w:rsidR="001768FB" w:rsidRPr="00FF52F1" w:rsidRDefault="00000000">
            <w:pPr>
              <w:rPr>
                <w:rFonts w:ascii="Times New Roman" w:hAnsi="Times New Roman" w:cs="Times New Roman"/>
              </w:rPr>
            </w:pPr>
            <w:r w:rsidRPr="00FF52F1">
              <w:rPr>
                <w:rFonts w:ascii="Times New Roman" w:hAnsi="Times New Roman" w:cs="Times New Roman"/>
              </w:rPr>
              <w:t>/api/analyses/{id}</w:t>
            </w:r>
          </w:p>
        </w:tc>
        <w:tc>
          <w:tcPr>
            <w:tcW w:w="3230" w:type="dxa"/>
          </w:tcPr>
          <w:p w14:paraId="72D2ACB5" w14:textId="77777777" w:rsidR="001768FB" w:rsidRPr="00FF52F1" w:rsidRDefault="00000000">
            <w:pPr>
              <w:rPr>
                <w:rFonts w:ascii="Times New Roman" w:hAnsi="Times New Roman" w:cs="Times New Roman"/>
              </w:rPr>
            </w:pPr>
            <w:r w:rsidRPr="00FF52F1">
              <w:rPr>
                <w:rFonts w:ascii="Times New Roman" w:hAnsi="Times New Roman" w:cs="Times New Roman"/>
              </w:rPr>
              <w:t>Lấy trạng thái/thông tin analysis.</w:t>
            </w:r>
          </w:p>
        </w:tc>
      </w:tr>
      <w:tr w:rsidR="001768FB" w:rsidRPr="00FF52F1" w14:paraId="4D0E0816" w14:textId="77777777">
        <w:trPr>
          <w:jc w:val="center"/>
        </w:trPr>
        <w:tc>
          <w:tcPr>
            <w:tcW w:w="3230" w:type="dxa"/>
          </w:tcPr>
          <w:p w14:paraId="72D7CB55" w14:textId="77777777" w:rsidR="001768FB" w:rsidRPr="00FF52F1" w:rsidRDefault="00000000">
            <w:pPr>
              <w:rPr>
                <w:rFonts w:ascii="Times New Roman" w:hAnsi="Times New Roman" w:cs="Times New Roman"/>
              </w:rPr>
            </w:pPr>
            <w:r w:rsidRPr="00FF52F1">
              <w:rPr>
                <w:rFonts w:ascii="Times New Roman" w:hAnsi="Times New Roman" w:cs="Times New Roman"/>
              </w:rPr>
              <w:t>GET</w:t>
            </w:r>
          </w:p>
        </w:tc>
        <w:tc>
          <w:tcPr>
            <w:tcW w:w="3230" w:type="dxa"/>
          </w:tcPr>
          <w:p w14:paraId="5BA0769C" w14:textId="77777777" w:rsidR="001768FB" w:rsidRPr="00FF52F1" w:rsidRDefault="00000000">
            <w:pPr>
              <w:rPr>
                <w:rFonts w:ascii="Times New Roman" w:hAnsi="Times New Roman" w:cs="Times New Roman"/>
              </w:rPr>
            </w:pPr>
            <w:r w:rsidRPr="00FF52F1">
              <w:rPr>
                <w:rFonts w:ascii="Times New Roman" w:hAnsi="Times New Roman" w:cs="Times New Roman"/>
              </w:rPr>
              <w:t>/api/analyses/{id}/overview</w:t>
            </w:r>
          </w:p>
        </w:tc>
        <w:tc>
          <w:tcPr>
            <w:tcW w:w="3230" w:type="dxa"/>
          </w:tcPr>
          <w:p w14:paraId="35F32CE4" w14:textId="77777777" w:rsidR="001768FB" w:rsidRPr="00FF52F1" w:rsidRDefault="00000000">
            <w:pPr>
              <w:rPr>
                <w:rFonts w:ascii="Times New Roman" w:hAnsi="Times New Roman" w:cs="Times New Roman"/>
              </w:rPr>
            </w:pPr>
            <w:r w:rsidRPr="00FF52F1">
              <w:rPr>
                <w:rFonts w:ascii="Times New Roman" w:hAnsi="Times New Roman" w:cs="Times New Roman"/>
              </w:rPr>
              <w:t>Repository overview.</w:t>
            </w:r>
          </w:p>
        </w:tc>
      </w:tr>
      <w:tr w:rsidR="001768FB" w:rsidRPr="00FF52F1" w14:paraId="2E1AF0D6" w14:textId="77777777">
        <w:trPr>
          <w:jc w:val="center"/>
        </w:trPr>
        <w:tc>
          <w:tcPr>
            <w:tcW w:w="3230" w:type="dxa"/>
          </w:tcPr>
          <w:p w14:paraId="2E5904FE" w14:textId="77777777" w:rsidR="001768FB" w:rsidRPr="00FF52F1" w:rsidRDefault="00000000">
            <w:pPr>
              <w:rPr>
                <w:rFonts w:ascii="Times New Roman" w:hAnsi="Times New Roman" w:cs="Times New Roman"/>
              </w:rPr>
            </w:pPr>
            <w:r w:rsidRPr="00FF52F1">
              <w:rPr>
                <w:rFonts w:ascii="Times New Roman" w:hAnsi="Times New Roman" w:cs="Times New Roman"/>
              </w:rPr>
              <w:t>GET</w:t>
            </w:r>
          </w:p>
        </w:tc>
        <w:tc>
          <w:tcPr>
            <w:tcW w:w="3230" w:type="dxa"/>
          </w:tcPr>
          <w:p w14:paraId="28214550" w14:textId="77777777" w:rsidR="001768FB" w:rsidRPr="00FF52F1" w:rsidRDefault="00000000">
            <w:pPr>
              <w:rPr>
                <w:rFonts w:ascii="Times New Roman" w:hAnsi="Times New Roman" w:cs="Times New Roman"/>
              </w:rPr>
            </w:pPr>
            <w:r w:rsidRPr="00FF52F1">
              <w:rPr>
                <w:rFonts w:ascii="Times New Roman" w:hAnsi="Times New Roman" w:cs="Times New Roman"/>
              </w:rPr>
              <w:t>/api/analyses/{id}/architecture</w:t>
            </w:r>
          </w:p>
        </w:tc>
        <w:tc>
          <w:tcPr>
            <w:tcW w:w="3230" w:type="dxa"/>
          </w:tcPr>
          <w:p w14:paraId="1F6CDB04" w14:textId="77777777" w:rsidR="001768FB" w:rsidRPr="00FF52F1" w:rsidRDefault="00000000">
            <w:pPr>
              <w:rPr>
                <w:rFonts w:ascii="Times New Roman" w:hAnsi="Times New Roman" w:cs="Times New Roman"/>
              </w:rPr>
            </w:pPr>
            <w:r w:rsidRPr="00FF52F1">
              <w:rPr>
                <w:rFonts w:ascii="Times New Roman" w:hAnsi="Times New Roman" w:cs="Times New Roman"/>
              </w:rPr>
              <w:t>Architecture graph.</w:t>
            </w:r>
          </w:p>
        </w:tc>
      </w:tr>
      <w:tr w:rsidR="001768FB" w:rsidRPr="00FF52F1" w14:paraId="10C955F5" w14:textId="77777777">
        <w:trPr>
          <w:jc w:val="center"/>
        </w:trPr>
        <w:tc>
          <w:tcPr>
            <w:tcW w:w="3230" w:type="dxa"/>
          </w:tcPr>
          <w:p w14:paraId="5A96070D" w14:textId="77777777" w:rsidR="001768FB" w:rsidRPr="00FF52F1" w:rsidRDefault="00000000">
            <w:pPr>
              <w:rPr>
                <w:rFonts w:ascii="Times New Roman" w:hAnsi="Times New Roman" w:cs="Times New Roman"/>
              </w:rPr>
            </w:pPr>
            <w:r w:rsidRPr="00FF52F1">
              <w:rPr>
                <w:rFonts w:ascii="Times New Roman" w:hAnsi="Times New Roman" w:cs="Times New Roman"/>
              </w:rPr>
              <w:t>GET</w:t>
            </w:r>
          </w:p>
        </w:tc>
        <w:tc>
          <w:tcPr>
            <w:tcW w:w="3230" w:type="dxa"/>
          </w:tcPr>
          <w:p w14:paraId="4899583C" w14:textId="77777777" w:rsidR="001768FB" w:rsidRPr="00FF52F1" w:rsidRDefault="00000000">
            <w:pPr>
              <w:rPr>
                <w:rFonts w:ascii="Times New Roman" w:hAnsi="Times New Roman" w:cs="Times New Roman"/>
              </w:rPr>
            </w:pPr>
            <w:r w:rsidRPr="00FF52F1">
              <w:rPr>
                <w:rFonts w:ascii="Times New Roman" w:hAnsi="Times New Roman" w:cs="Times New Roman"/>
              </w:rPr>
              <w:t>/api/analyses/{id}/dependencies</w:t>
            </w:r>
          </w:p>
        </w:tc>
        <w:tc>
          <w:tcPr>
            <w:tcW w:w="3230" w:type="dxa"/>
          </w:tcPr>
          <w:p w14:paraId="3DDADFD2" w14:textId="77777777" w:rsidR="001768FB" w:rsidRPr="00FF52F1" w:rsidRDefault="00000000">
            <w:pPr>
              <w:rPr>
                <w:rFonts w:ascii="Times New Roman" w:hAnsi="Times New Roman" w:cs="Times New Roman"/>
              </w:rPr>
            </w:pPr>
            <w:r w:rsidRPr="00FF52F1">
              <w:rPr>
                <w:rFonts w:ascii="Times New Roman" w:hAnsi="Times New Roman" w:cs="Times New Roman"/>
              </w:rPr>
              <w:t>Dependency graph.</w:t>
            </w:r>
          </w:p>
        </w:tc>
      </w:tr>
      <w:tr w:rsidR="001768FB" w:rsidRPr="00FF52F1" w14:paraId="6B7C56B2" w14:textId="77777777">
        <w:trPr>
          <w:jc w:val="center"/>
        </w:trPr>
        <w:tc>
          <w:tcPr>
            <w:tcW w:w="3230" w:type="dxa"/>
          </w:tcPr>
          <w:p w14:paraId="16F3433E" w14:textId="77777777" w:rsidR="001768FB" w:rsidRPr="00FF52F1" w:rsidRDefault="00000000">
            <w:pPr>
              <w:rPr>
                <w:rFonts w:ascii="Times New Roman" w:hAnsi="Times New Roman" w:cs="Times New Roman"/>
              </w:rPr>
            </w:pPr>
            <w:r w:rsidRPr="00FF52F1">
              <w:rPr>
                <w:rFonts w:ascii="Times New Roman" w:hAnsi="Times New Roman" w:cs="Times New Roman"/>
              </w:rPr>
              <w:t>GET</w:t>
            </w:r>
          </w:p>
        </w:tc>
        <w:tc>
          <w:tcPr>
            <w:tcW w:w="3230" w:type="dxa"/>
          </w:tcPr>
          <w:p w14:paraId="0D674D96" w14:textId="77777777" w:rsidR="001768FB" w:rsidRPr="00FF52F1" w:rsidRDefault="00000000">
            <w:pPr>
              <w:rPr>
                <w:rFonts w:ascii="Times New Roman" w:hAnsi="Times New Roman" w:cs="Times New Roman"/>
              </w:rPr>
            </w:pPr>
            <w:r w:rsidRPr="00FF52F1">
              <w:rPr>
                <w:rFonts w:ascii="Times New Roman" w:hAnsi="Times New Roman" w:cs="Times New Roman"/>
              </w:rPr>
              <w:t>/api/analyses/{id}/endpoints</w:t>
            </w:r>
          </w:p>
        </w:tc>
        <w:tc>
          <w:tcPr>
            <w:tcW w:w="3230" w:type="dxa"/>
          </w:tcPr>
          <w:p w14:paraId="4F181F79" w14:textId="77777777" w:rsidR="001768FB" w:rsidRPr="00FF52F1" w:rsidRDefault="00000000">
            <w:pPr>
              <w:rPr>
                <w:rFonts w:ascii="Times New Roman" w:hAnsi="Times New Roman" w:cs="Times New Roman"/>
              </w:rPr>
            </w:pPr>
            <w:r w:rsidRPr="00FF52F1">
              <w:rPr>
                <w:rFonts w:ascii="Times New Roman" w:hAnsi="Times New Roman" w:cs="Times New Roman"/>
              </w:rPr>
              <w:t>API explorer.</w:t>
            </w:r>
          </w:p>
        </w:tc>
      </w:tr>
      <w:tr w:rsidR="001768FB" w:rsidRPr="00FF52F1" w14:paraId="6E3A6FD8" w14:textId="77777777">
        <w:trPr>
          <w:jc w:val="center"/>
        </w:trPr>
        <w:tc>
          <w:tcPr>
            <w:tcW w:w="3230" w:type="dxa"/>
          </w:tcPr>
          <w:p w14:paraId="1C16E087" w14:textId="77777777" w:rsidR="001768FB" w:rsidRPr="00FF52F1" w:rsidRDefault="00000000">
            <w:pPr>
              <w:rPr>
                <w:rFonts w:ascii="Times New Roman" w:hAnsi="Times New Roman" w:cs="Times New Roman"/>
              </w:rPr>
            </w:pPr>
            <w:r w:rsidRPr="00FF52F1">
              <w:rPr>
                <w:rFonts w:ascii="Times New Roman" w:hAnsi="Times New Roman" w:cs="Times New Roman"/>
              </w:rPr>
              <w:t>GET</w:t>
            </w:r>
          </w:p>
        </w:tc>
        <w:tc>
          <w:tcPr>
            <w:tcW w:w="3230" w:type="dxa"/>
          </w:tcPr>
          <w:p w14:paraId="34B06A3E" w14:textId="77777777" w:rsidR="001768FB" w:rsidRPr="00FF52F1" w:rsidRDefault="00000000">
            <w:pPr>
              <w:rPr>
                <w:rFonts w:ascii="Times New Roman" w:hAnsi="Times New Roman" w:cs="Times New Roman"/>
              </w:rPr>
            </w:pPr>
            <w:r w:rsidRPr="00FF52F1">
              <w:rPr>
                <w:rFonts w:ascii="Times New Roman" w:hAnsi="Times New Roman" w:cs="Times New Roman"/>
              </w:rPr>
              <w:t>/api/analyses/{id}/database</w:t>
            </w:r>
          </w:p>
        </w:tc>
        <w:tc>
          <w:tcPr>
            <w:tcW w:w="3230" w:type="dxa"/>
          </w:tcPr>
          <w:p w14:paraId="6EE8A623" w14:textId="77777777" w:rsidR="001768FB" w:rsidRPr="00FF52F1" w:rsidRDefault="00000000">
            <w:pPr>
              <w:rPr>
                <w:rFonts w:ascii="Times New Roman" w:hAnsi="Times New Roman" w:cs="Times New Roman"/>
              </w:rPr>
            </w:pPr>
            <w:r w:rsidRPr="00FF52F1">
              <w:rPr>
                <w:rFonts w:ascii="Times New Roman" w:hAnsi="Times New Roman" w:cs="Times New Roman"/>
              </w:rPr>
              <w:t>Database explorer.</w:t>
            </w:r>
          </w:p>
        </w:tc>
      </w:tr>
      <w:tr w:rsidR="001768FB" w:rsidRPr="00FF52F1" w14:paraId="2D80367A" w14:textId="77777777">
        <w:trPr>
          <w:jc w:val="center"/>
        </w:trPr>
        <w:tc>
          <w:tcPr>
            <w:tcW w:w="3230" w:type="dxa"/>
          </w:tcPr>
          <w:p w14:paraId="52E1974C" w14:textId="77777777" w:rsidR="001768FB" w:rsidRPr="00FF52F1" w:rsidRDefault="00000000">
            <w:pPr>
              <w:rPr>
                <w:rFonts w:ascii="Times New Roman" w:hAnsi="Times New Roman" w:cs="Times New Roman"/>
              </w:rPr>
            </w:pPr>
            <w:r w:rsidRPr="00FF52F1">
              <w:rPr>
                <w:rFonts w:ascii="Times New Roman" w:hAnsi="Times New Roman" w:cs="Times New Roman"/>
              </w:rPr>
              <w:t>GET</w:t>
            </w:r>
          </w:p>
        </w:tc>
        <w:tc>
          <w:tcPr>
            <w:tcW w:w="3230" w:type="dxa"/>
          </w:tcPr>
          <w:p w14:paraId="337612C1" w14:textId="77777777" w:rsidR="001768FB" w:rsidRPr="00FF52F1" w:rsidRDefault="00000000">
            <w:pPr>
              <w:rPr>
                <w:rFonts w:ascii="Times New Roman" w:hAnsi="Times New Roman" w:cs="Times New Roman"/>
              </w:rPr>
            </w:pPr>
            <w:r w:rsidRPr="00FF52F1">
              <w:rPr>
                <w:rFonts w:ascii="Times New Roman" w:hAnsi="Times New Roman" w:cs="Times New Roman"/>
              </w:rPr>
              <w:t>/api/analyses/{id}/files</w:t>
            </w:r>
          </w:p>
        </w:tc>
        <w:tc>
          <w:tcPr>
            <w:tcW w:w="3230" w:type="dxa"/>
          </w:tcPr>
          <w:p w14:paraId="53BA4F47" w14:textId="77777777" w:rsidR="001768FB" w:rsidRPr="00FF52F1" w:rsidRDefault="00000000">
            <w:pPr>
              <w:rPr>
                <w:rFonts w:ascii="Times New Roman" w:hAnsi="Times New Roman" w:cs="Times New Roman"/>
              </w:rPr>
            </w:pPr>
            <w:r w:rsidRPr="00FF52F1">
              <w:rPr>
                <w:rFonts w:ascii="Times New Roman" w:hAnsi="Times New Roman" w:cs="Times New Roman"/>
              </w:rPr>
              <w:t>File explorer.</w:t>
            </w:r>
          </w:p>
        </w:tc>
      </w:tr>
      <w:tr w:rsidR="001768FB" w:rsidRPr="00FF52F1" w14:paraId="73CECFBC" w14:textId="77777777">
        <w:trPr>
          <w:jc w:val="center"/>
        </w:trPr>
        <w:tc>
          <w:tcPr>
            <w:tcW w:w="3230" w:type="dxa"/>
          </w:tcPr>
          <w:p w14:paraId="2AB6BE70" w14:textId="77777777" w:rsidR="001768FB" w:rsidRPr="00FF52F1" w:rsidRDefault="00000000">
            <w:pPr>
              <w:rPr>
                <w:rFonts w:ascii="Times New Roman" w:hAnsi="Times New Roman" w:cs="Times New Roman"/>
              </w:rPr>
            </w:pPr>
            <w:r w:rsidRPr="00FF52F1">
              <w:rPr>
                <w:rFonts w:ascii="Times New Roman" w:hAnsi="Times New Roman" w:cs="Times New Roman"/>
              </w:rPr>
              <w:t>GET</w:t>
            </w:r>
          </w:p>
        </w:tc>
        <w:tc>
          <w:tcPr>
            <w:tcW w:w="3230" w:type="dxa"/>
          </w:tcPr>
          <w:p w14:paraId="3FB4998B" w14:textId="77777777" w:rsidR="001768FB" w:rsidRPr="00FF52F1" w:rsidRDefault="00000000">
            <w:pPr>
              <w:rPr>
                <w:rFonts w:ascii="Times New Roman" w:hAnsi="Times New Roman" w:cs="Times New Roman"/>
              </w:rPr>
            </w:pPr>
            <w:r w:rsidRPr="00FF52F1">
              <w:rPr>
                <w:rFonts w:ascii="Times New Roman" w:hAnsi="Times New Roman" w:cs="Times New Roman"/>
              </w:rPr>
              <w:t>/api/analyses/{id}/symbols/{symbolId}</w:t>
            </w:r>
          </w:p>
        </w:tc>
        <w:tc>
          <w:tcPr>
            <w:tcW w:w="3230" w:type="dxa"/>
          </w:tcPr>
          <w:p w14:paraId="0E732E95" w14:textId="77777777" w:rsidR="001768FB" w:rsidRPr="00FF52F1" w:rsidRDefault="00000000">
            <w:pPr>
              <w:rPr>
                <w:rFonts w:ascii="Times New Roman" w:hAnsi="Times New Roman" w:cs="Times New Roman"/>
              </w:rPr>
            </w:pPr>
            <w:r w:rsidRPr="00FF52F1">
              <w:rPr>
                <w:rFonts w:ascii="Times New Roman" w:hAnsi="Times New Roman" w:cs="Times New Roman"/>
              </w:rPr>
              <w:t>Symbol details.</w:t>
            </w:r>
          </w:p>
        </w:tc>
      </w:tr>
      <w:tr w:rsidR="001768FB" w:rsidRPr="00FF52F1" w14:paraId="27520E8A" w14:textId="77777777">
        <w:trPr>
          <w:jc w:val="center"/>
        </w:trPr>
        <w:tc>
          <w:tcPr>
            <w:tcW w:w="3230" w:type="dxa"/>
          </w:tcPr>
          <w:p w14:paraId="600455AF" w14:textId="77777777" w:rsidR="001768FB" w:rsidRPr="00FF52F1" w:rsidRDefault="00000000">
            <w:pPr>
              <w:rPr>
                <w:rFonts w:ascii="Times New Roman" w:hAnsi="Times New Roman" w:cs="Times New Roman"/>
              </w:rPr>
            </w:pPr>
            <w:r w:rsidRPr="00FF52F1">
              <w:rPr>
                <w:rFonts w:ascii="Times New Roman" w:hAnsi="Times New Roman" w:cs="Times New Roman"/>
              </w:rPr>
              <w:t>GET</w:t>
            </w:r>
          </w:p>
        </w:tc>
        <w:tc>
          <w:tcPr>
            <w:tcW w:w="3230" w:type="dxa"/>
          </w:tcPr>
          <w:p w14:paraId="2157F41E" w14:textId="77777777" w:rsidR="001768FB" w:rsidRPr="00FF52F1" w:rsidRDefault="00000000">
            <w:pPr>
              <w:rPr>
                <w:rFonts w:ascii="Times New Roman" w:hAnsi="Times New Roman" w:cs="Times New Roman"/>
              </w:rPr>
            </w:pPr>
            <w:r w:rsidRPr="00FF52F1">
              <w:rPr>
                <w:rFonts w:ascii="Times New Roman" w:hAnsi="Times New Roman" w:cs="Times New Roman"/>
              </w:rPr>
              <w:t>/api/analyses/{id}/evidence</w:t>
            </w:r>
          </w:p>
        </w:tc>
        <w:tc>
          <w:tcPr>
            <w:tcW w:w="3230" w:type="dxa"/>
          </w:tcPr>
          <w:p w14:paraId="463CD8B2" w14:textId="77777777" w:rsidR="001768FB" w:rsidRPr="00FF52F1" w:rsidRDefault="00000000">
            <w:pPr>
              <w:rPr>
                <w:rFonts w:ascii="Times New Roman" w:hAnsi="Times New Roman" w:cs="Times New Roman"/>
              </w:rPr>
            </w:pPr>
            <w:r w:rsidRPr="00FF52F1">
              <w:rPr>
                <w:rFonts w:ascii="Times New Roman" w:hAnsi="Times New Roman" w:cs="Times New Roman"/>
              </w:rPr>
              <w:t>Evidence explorer.</w:t>
            </w:r>
          </w:p>
        </w:tc>
      </w:tr>
      <w:tr w:rsidR="001768FB" w:rsidRPr="00FF52F1" w14:paraId="6ABF05FA" w14:textId="77777777">
        <w:trPr>
          <w:jc w:val="center"/>
        </w:trPr>
        <w:tc>
          <w:tcPr>
            <w:tcW w:w="3230" w:type="dxa"/>
          </w:tcPr>
          <w:p w14:paraId="120490DD" w14:textId="77777777" w:rsidR="001768FB" w:rsidRPr="00FF52F1" w:rsidRDefault="00000000">
            <w:pPr>
              <w:rPr>
                <w:rFonts w:ascii="Times New Roman" w:hAnsi="Times New Roman" w:cs="Times New Roman"/>
              </w:rPr>
            </w:pPr>
            <w:r w:rsidRPr="00FF52F1">
              <w:rPr>
                <w:rFonts w:ascii="Times New Roman" w:hAnsi="Times New Roman" w:cs="Times New Roman"/>
              </w:rPr>
              <w:t>POST</w:t>
            </w:r>
          </w:p>
        </w:tc>
        <w:tc>
          <w:tcPr>
            <w:tcW w:w="3230" w:type="dxa"/>
          </w:tcPr>
          <w:p w14:paraId="543621C3" w14:textId="77777777" w:rsidR="001768FB" w:rsidRPr="00FF52F1" w:rsidRDefault="00000000">
            <w:pPr>
              <w:rPr>
                <w:rFonts w:ascii="Times New Roman" w:hAnsi="Times New Roman" w:cs="Times New Roman"/>
              </w:rPr>
            </w:pPr>
            <w:r w:rsidRPr="00FF52F1">
              <w:rPr>
                <w:rFonts w:ascii="Times New Roman" w:hAnsi="Times New Roman" w:cs="Times New Roman"/>
              </w:rPr>
              <w:t>/api/analyses/{id}/chat</w:t>
            </w:r>
          </w:p>
        </w:tc>
        <w:tc>
          <w:tcPr>
            <w:tcW w:w="3230" w:type="dxa"/>
          </w:tcPr>
          <w:p w14:paraId="3BBA0783" w14:textId="77777777" w:rsidR="001768FB" w:rsidRPr="00FF52F1" w:rsidRDefault="00000000">
            <w:pPr>
              <w:rPr>
                <w:rFonts w:ascii="Times New Roman" w:hAnsi="Times New Roman" w:cs="Times New Roman"/>
              </w:rPr>
            </w:pPr>
            <w:r w:rsidRPr="00FF52F1">
              <w:rPr>
                <w:rFonts w:ascii="Times New Roman" w:hAnsi="Times New Roman" w:cs="Times New Roman"/>
              </w:rPr>
              <w:t>Repository AI chat.</w:t>
            </w:r>
          </w:p>
        </w:tc>
      </w:tr>
    </w:tbl>
    <w:p w14:paraId="3D553C69" w14:textId="77777777" w:rsidR="001768FB" w:rsidRPr="00FF52F1" w:rsidRDefault="00000000">
      <w:pPr>
        <w:pStyle w:val="Heading1"/>
        <w:rPr>
          <w:rFonts w:ascii="Times New Roman" w:hAnsi="Times New Roman" w:cs="Times New Roman"/>
        </w:rPr>
      </w:pPr>
      <w:bookmarkStart w:id="25" w:name="_Toc240877214"/>
      <w:r w:rsidRPr="00FF52F1">
        <w:rPr>
          <w:rFonts w:ascii="Times New Roman" w:hAnsi="Times New Roman" w:cs="Times New Roman"/>
        </w:rPr>
        <w:t>10. Frontend Requirements</w:t>
      </w:r>
      <w:bookmarkEnd w:id="25"/>
    </w:p>
    <w:p w14:paraId="09FB53E7" w14:textId="77777777" w:rsidR="001768FB" w:rsidRPr="00FF52F1" w:rsidRDefault="00000000">
      <w:pPr>
        <w:pStyle w:val="Heading2"/>
        <w:rPr>
          <w:rFonts w:ascii="Times New Roman" w:hAnsi="Times New Roman" w:cs="Times New Roman"/>
        </w:rPr>
      </w:pPr>
      <w:bookmarkStart w:id="26" w:name="_Toc240877215"/>
      <w:r w:rsidRPr="00FF52F1">
        <w:rPr>
          <w:rFonts w:ascii="Times New Roman" w:hAnsi="Times New Roman" w:cs="Times New Roman"/>
        </w:rPr>
        <w:t>10.1. Routes</w:t>
      </w:r>
      <w:bookmarkEnd w:id="26"/>
    </w:p>
    <w:p w14:paraId="09CE6A89" w14:textId="77777777" w:rsidR="001768FB" w:rsidRPr="00FF52F1" w:rsidRDefault="00000000">
      <w:pPr>
        <w:ind w:left="454" w:right="454"/>
        <w:rPr>
          <w:rFonts w:ascii="Times New Roman" w:hAnsi="Times New Roman" w:cs="Times New Roman"/>
        </w:rPr>
      </w:pPr>
      <w:r w:rsidRPr="00FF52F1">
        <w:rPr>
          <w:rFonts w:ascii="Times New Roman" w:hAnsi="Times New Roman" w:cs="Times New Roman"/>
          <w:sz w:val="18"/>
        </w:rPr>
        <w:t>/</w:t>
      </w:r>
      <w:r w:rsidRPr="00FF52F1">
        <w:rPr>
          <w:rFonts w:ascii="Times New Roman" w:hAnsi="Times New Roman" w:cs="Times New Roman"/>
          <w:sz w:val="18"/>
        </w:rPr>
        <w:br/>
        <w:t xml:space="preserve"> /analyze</w:t>
      </w:r>
      <w:r w:rsidRPr="00FF52F1">
        <w:rPr>
          <w:rFonts w:ascii="Times New Roman" w:hAnsi="Times New Roman" w:cs="Times New Roman"/>
          <w:sz w:val="18"/>
        </w:rPr>
        <w:br/>
        <w:t xml:space="preserve"> /projects/{id}/overview</w:t>
      </w:r>
      <w:r w:rsidRPr="00FF52F1">
        <w:rPr>
          <w:rFonts w:ascii="Times New Roman" w:hAnsi="Times New Roman" w:cs="Times New Roman"/>
          <w:sz w:val="18"/>
        </w:rPr>
        <w:br/>
        <w:t xml:space="preserve"> /projects/{id}/architecture</w:t>
      </w:r>
      <w:r w:rsidRPr="00FF52F1">
        <w:rPr>
          <w:rFonts w:ascii="Times New Roman" w:hAnsi="Times New Roman" w:cs="Times New Roman"/>
          <w:sz w:val="18"/>
        </w:rPr>
        <w:br/>
        <w:t xml:space="preserve"> /projects/{id}/dependencies</w:t>
      </w:r>
      <w:r w:rsidRPr="00FF52F1">
        <w:rPr>
          <w:rFonts w:ascii="Times New Roman" w:hAnsi="Times New Roman" w:cs="Times New Roman"/>
          <w:sz w:val="18"/>
        </w:rPr>
        <w:br/>
        <w:t xml:space="preserve"> /projects/{id}/apis</w:t>
      </w:r>
      <w:r w:rsidRPr="00FF52F1">
        <w:rPr>
          <w:rFonts w:ascii="Times New Roman" w:hAnsi="Times New Roman" w:cs="Times New Roman"/>
          <w:sz w:val="18"/>
        </w:rPr>
        <w:br/>
        <w:t xml:space="preserve"> /projects/{id}/database</w:t>
      </w:r>
      <w:r w:rsidRPr="00FF52F1">
        <w:rPr>
          <w:rFonts w:ascii="Times New Roman" w:hAnsi="Times New Roman" w:cs="Times New Roman"/>
          <w:sz w:val="18"/>
        </w:rPr>
        <w:br/>
        <w:t xml:space="preserve"> /projects/{id}/files</w:t>
      </w:r>
      <w:r w:rsidRPr="00FF52F1">
        <w:rPr>
          <w:rFonts w:ascii="Times New Roman" w:hAnsi="Times New Roman" w:cs="Times New Roman"/>
          <w:sz w:val="18"/>
        </w:rPr>
        <w:br/>
        <w:t xml:space="preserve"> /projects/{id}/chat</w:t>
      </w:r>
    </w:p>
    <w:p w14:paraId="4ED9C44A" w14:textId="77777777" w:rsidR="001768FB" w:rsidRPr="00FF52F1" w:rsidRDefault="00000000">
      <w:pPr>
        <w:pStyle w:val="Heading2"/>
        <w:rPr>
          <w:rFonts w:ascii="Times New Roman" w:hAnsi="Times New Roman" w:cs="Times New Roman"/>
        </w:rPr>
      </w:pPr>
      <w:bookmarkStart w:id="27" w:name="_Toc240877216"/>
      <w:r w:rsidRPr="00FF52F1">
        <w:rPr>
          <w:rFonts w:ascii="Times New Roman" w:hAnsi="Times New Roman" w:cs="Times New Roman"/>
        </w:rPr>
        <w:t>10.2. UI</w:t>
      </w:r>
      <w:bookmarkEnd w:id="27"/>
    </w:p>
    <w:p w14:paraId="134C1F68"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Overview: repository information, languages, projects, file statistics, analysis status.</w:t>
      </w:r>
    </w:p>
    <w:p w14:paraId="6A5D880F"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Architecture: graph visualization.</w:t>
      </w:r>
    </w:p>
    <w:p w14:paraId="213998E5"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Dependencies: dependency graph.</w:t>
      </w:r>
    </w:p>
    <w:p w14:paraId="39AB3CD1"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lastRenderedPageBreak/>
        <w:t>APIs: endpoint list/detail.</w:t>
      </w:r>
    </w:p>
    <w:p w14:paraId="7948FD88"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Database: entities/relationships nếu có evidence.</w:t>
      </w:r>
    </w:p>
    <w:p w14:paraId="003341EC"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Files: repository tree.</w:t>
      </w:r>
    </w:p>
    <w:p w14:paraId="4974A36C" w14:textId="77777777" w:rsidR="001768FB" w:rsidRPr="00FF52F1" w:rsidRDefault="00000000">
      <w:pPr>
        <w:pStyle w:val="ListBullet"/>
        <w:rPr>
          <w:rFonts w:ascii="Times New Roman" w:hAnsi="Times New Roman" w:cs="Times New Roman"/>
          <w:lang w:val="fr-FR"/>
        </w:rPr>
      </w:pPr>
      <w:r w:rsidRPr="00FF52F1">
        <w:rPr>
          <w:rFonts w:ascii="Times New Roman" w:hAnsi="Times New Roman" w:cs="Times New Roman"/>
          <w:lang w:val="fr-FR"/>
        </w:rPr>
        <w:t>Chat: AI conversation và evidence.</w:t>
      </w:r>
    </w:p>
    <w:p w14:paraId="1AAE31EB" w14:textId="77777777" w:rsidR="001768FB" w:rsidRPr="00FF52F1" w:rsidRDefault="00000000">
      <w:pPr>
        <w:rPr>
          <w:rFonts w:ascii="Times New Roman" w:hAnsi="Times New Roman" w:cs="Times New Roman"/>
        </w:rPr>
      </w:pPr>
      <w:r w:rsidRPr="00FF52F1">
        <w:rPr>
          <w:rFonts w:ascii="Times New Roman" w:hAnsi="Times New Roman" w:cs="Times New Roman"/>
        </w:rPr>
        <w:t>Frontend chỉ visualization dữ liệu backend trả về; không tự suy luận architecture hoặc tạo repository facts.</w:t>
      </w:r>
    </w:p>
    <w:p w14:paraId="27BDB168" w14:textId="77777777" w:rsidR="001768FB" w:rsidRPr="00FF52F1" w:rsidRDefault="00000000">
      <w:pPr>
        <w:pStyle w:val="Heading1"/>
        <w:rPr>
          <w:rFonts w:ascii="Times New Roman" w:hAnsi="Times New Roman" w:cs="Times New Roman"/>
        </w:rPr>
      </w:pPr>
      <w:bookmarkStart w:id="28" w:name="_Toc240877217"/>
      <w:r w:rsidRPr="00FF52F1">
        <w:rPr>
          <w:rFonts w:ascii="Times New Roman" w:hAnsi="Times New Roman" w:cs="Times New Roman"/>
        </w:rPr>
        <w:t>11. AI/RAG và Evidence</w:t>
      </w:r>
      <w:bookmarkEnd w:id="28"/>
    </w:p>
    <w:p w14:paraId="334B9CA1" w14:textId="77777777" w:rsidR="001768FB" w:rsidRPr="00FF52F1" w:rsidRDefault="00000000">
      <w:pPr>
        <w:pStyle w:val="Heading2"/>
        <w:rPr>
          <w:rFonts w:ascii="Times New Roman" w:hAnsi="Times New Roman" w:cs="Times New Roman"/>
        </w:rPr>
      </w:pPr>
      <w:bookmarkStart w:id="29" w:name="_Toc240877218"/>
      <w:r w:rsidRPr="00FF52F1">
        <w:rPr>
          <w:rFonts w:ascii="Times New Roman" w:hAnsi="Times New Roman" w:cs="Times New Roman"/>
        </w:rPr>
        <w:t>11.1. RAG pipeline</w:t>
      </w:r>
      <w:bookmarkEnd w:id="29"/>
    </w:p>
    <w:p w14:paraId="76C488A7" w14:textId="77777777" w:rsidR="001768FB" w:rsidRPr="00FF52F1" w:rsidRDefault="00000000">
      <w:pPr>
        <w:ind w:left="454" w:right="454"/>
        <w:rPr>
          <w:rFonts w:ascii="Times New Roman" w:hAnsi="Times New Roman" w:cs="Times New Roman"/>
        </w:rPr>
      </w:pPr>
      <w:r w:rsidRPr="00FF52F1">
        <w:rPr>
          <w:rFonts w:ascii="Times New Roman" w:hAnsi="Times New Roman" w:cs="Times New Roman"/>
          <w:sz w:val="18"/>
        </w:rPr>
        <w:t>Repository</w:t>
      </w:r>
      <w:r w:rsidRPr="00FF52F1">
        <w:rPr>
          <w:rFonts w:ascii="Times New Roman" w:hAnsi="Times New Roman" w:cs="Times New Roman"/>
          <w:sz w:val="18"/>
        </w:rPr>
        <w:br/>
        <w:t xml:space="preserve">   ↓</w:t>
      </w:r>
      <w:r w:rsidRPr="00FF52F1">
        <w:rPr>
          <w:rFonts w:ascii="Times New Roman" w:hAnsi="Times New Roman" w:cs="Times New Roman"/>
          <w:sz w:val="18"/>
        </w:rPr>
        <w:br/>
        <w:t>Scanner</w:t>
      </w:r>
      <w:r w:rsidRPr="00FF52F1">
        <w:rPr>
          <w:rFonts w:ascii="Times New Roman" w:hAnsi="Times New Roman" w:cs="Times New Roman"/>
          <w:sz w:val="18"/>
        </w:rPr>
        <w:br/>
        <w:t xml:space="preserve">   ↓</w:t>
      </w:r>
      <w:r w:rsidRPr="00FF52F1">
        <w:rPr>
          <w:rFonts w:ascii="Times New Roman" w:hAnsi="Times New Roman" w:cs="Times New Roman"/>
          <w:sz w:val="18"/>
        </w:rPr>
        <w:br/>
        <w:t>Static Analysis</w:t>
      </w:r>
      <w:r w:rsidRPr="00FF52F1">
        <w:rPr>
          <w:rFonts w:ascii="Times New Roman" w:hAnsi="Times New Roman" w:cs="Times New Roman"/>
          <w:sz w:val="18"/>
        </w:rPr>
        <w:br/>
        <w:t xml:space="preserve">   ↓</w:t>
      </w:r>
      <w:r w:rsidRPr="00FF52F1">
        <w:rPr>
          <w:rFonts w:ascii="Times New Roman" w:hAnsi="Times New Roman" w:cs="Times New Roman"/>
          <w:sz w:val="18"/>
        </w:rPr>
        <w:br/>
        <w:t>Knowledge Model</w:t>
      </w:r>
      <w:r w:rsidRPr="00FF52F1">
        <w:rPr>
          <w:rFonts w:ascii="Times New Roman" w:hAnsi="Times New Roman" w:cs="Times New Roman"/>
          <w:sz w:val="18"/>
        </w:rPr>
        <w:br/>
        <w:t xml:space="preserve">   ↓</w:t>
      </w:r>
      <w:r w:rsidRPr="00FF52F1">
        <w:rPr>
          <w:rFonts w:ascii="Times New Roman" w:hAnsi="Times New Roman" w:cs="Times New Roman"/>
          <w:sz w:val="18"/>
        </w:rPr>
        <w:br/>
        <w:t>Chunks</w:t>
      </w:r>
      <w:r w:rsidRPr="00FF52F1">
        <w:rPr>
          <w:rFonts w:ascii="Times New Roman" w:hAnsi="Times New Roman" w:cs="Times New Roman"/>
          <w:sz w:val="18"/>
        </w:rPr>
        <w:br/>
        <w:t xml:space="preserve">   ↓</w:t>
      </w:r>
      <w:r w:rsidRPr="00FF52F1">
        <w:rPr>
          <w:rFonts w:ascii="Times New Roman" w:hAnsi="Times New Roman" w:cs="Times New Roman"/>
          <w:sz w:val="18"/>
        </w:rPr>
        <w:br/>
        <w:t>Embeddings</w:t>
      </w:r>
      <w:r w:rsidRPr="00FF52F1">
        <w:rPr>
          <w:rFonts w:ascii="Times New Roman" w:hAnsi="Times New Roman" w:cs="Times New Roman"/>
          <w:sz w:val="18"/>
        </w:rPr>
        <w:br/>
        <w:t xml:space="preserve">   ↓</w:t>
      </w:r>
      <w:r w:rsidRPr="00FF52F1">
        <w:rPr>
          <w:rFonts w:ascii="Times New Roman" w:hAnsi="Times New Roman" w:cs="Times New Roman"/>
          <w:sz w:val="18"/>
        </w:rPr>
        <w:br/>
        <w:t>Vector Index</w:t>
      </w:r>
      <w:r w:rsidRPr="00FF52F1">
        <w:rPr>
          <w:rFonts w:ascii="Times New Roman" w:hAnsi="Times New Roman" w:cs="Times New Roman"/>
          <w:sz w:val="18"/>
        </w:rPr>
        <w:br/>
        <w:t xml:space="preserve">   ↓</w:t>
      </w:r>
      <w:r w:rsidRPr="00FF52F1">
        <w:rPr>
          <w:rFonts w:ascii="Times New Roman" w:hAnsi="Times New Roman" w:cs="Times New Roman"/>
          <w:sz w:val="18"/>
        </w:rPr>
        <w:br/>
        <w:t>Retriever</w:t>
      </w:r>
      <w:r w:rsidRPr="00FF52F1">
        <w:rPr>
          <w:rFonts w:ascii="Times New Roman" w:hAnsi="Times New Roman" w:cs="Times New Roman"/>
          <w:sz w:val="18"/>
        </w:rPr>
        <w:br/>
        <w:t xml:space="preserve">   ↓</w:t>
      </w:r>
      <w:r w:rsidRPr="00FF52F1">
        <w:rPr>
          <w:rFonts w:ascii="Times New Roman" w:hAnsi="Times New Roman" w:cs="Times New Roman"/>
          <w:sz w:val="18"/>
        </w:rPr>
        <w:br/>
        <w:t>Evidence</w:t>
      </w:r>
      <w:r w:rsidRPr="00FF52F1">
        <w:rPr>
          <w:rFonts w:ascii="Times New Roman" w:hAnsi="Times New Roman" w:cs="Times New Roman"/>
          <w:sz w:val="18"/>
        </w:rPr>
        <w:br/>
        <w:t xml:space="preserve">   ↓</w:t>
      </w:r>
      <w:r w:rsidRPr="00FF52F1">
        <w:rPr>
          <w:rFonts w:ascii="Times New Roman" w:hAnsi="Times New Roman" w:cs="Times New Roman"/>
          <w:sz w:val="18"/>
        </w:rPr>
        <w:br/>
        <w:t>LLM</w:t>
      </w:r>
      <w:r w:rsidRPr="00FF52F1">
        <w:rPr>
          <w:rFonts w:ascii="Times New Roman" w:hAnsi="Times New Roman" w:cs="Times New Roman"/>
          <w:sz w:val="18"/>
        </w:rPr>
        <w:br/>
        <w:t xml:space="preserve">   ↓</w:t>
      </w:r>
      <w:r w:rsidRPr="00FF52F1">
        <w:rPr>
          <w:rFonts w:ascii="Times New Roman" w:hAnsi="Times New Roman" w:cs="Times New Roman"/>
          <w:sz w:val="18"/>
        </w:rPr>
        <w:br/>
        <w:t>Evidence Validation</w:t>
      </w:r>
      <w:r w:rsidRPr="00FF52F1">
        <w:rPr>
          <w:rFonts w:ascii="Times New Roman" w:hAnsi="Times New Roman" w:cs="Times New Roman"/>
          <w:sz w:val="18"/>
        </w:rPr>
        <w:br/>
        <w:t xml:space="preserve">   ↓</w:t>
      </w:r>
      <w:r w:rsidRPr="00FF52F1">
        <w:rPr>
          <w:rFonts w:ascii="Times New Roman" w:hAnsi="Times New Roman" w:cs="Times New Roman"/>
          <w:sz w:val="18"/>
        </w:rPr>
        <w:br/>
        <w:t>Answer</w:t>
      </w:r>
    </w:p>
    <w:p w14:paraId="6CBB6966" w14:textId="77777777" w:rsidR="001768FB" w:rsidRPr="00FF52F1" w:rsidRDefault="00000000">
      <w:pPr>
        <w:pStyle w:val="Heading2"/>
        <w:rPr>
          <w:rFonts w:ascii="Times New Roman" w:hAnsi="Times New Roman" w:cs="Times New Roman"/>
        </w:rPr>
      </w:pPr>
      <w:bookmarkStart w:id="30" w:name="_Toc240877219"/>
      <w:r w:rsidRPr="00FF52F1">
        <w:rPr>
          <w:rFonts w:ascii="Times New Roman" w:hAnsi="Times New Roman" w:cs="Times New Roman"/>
        </w:rPr>
        <w:t>11.2. Evidence rules</w:t>
      </w:r>
      <w:bookmarkEnd w:id="30"/>
    </w:p>
    <w:p w14:paraId="6CC75C46"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AI chỉ nên khẳng định facts có repository evidence.</w:t>
      </w:r>
    </w:p>
    <w:p w14:paraId="372BCAC3"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Evidence có thể trỏ tới file path, symbol và line range khi xác định được.</w:t>
      </w:r>
    </w:p>
    <w:p w14:paraId="260E72E2"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Nếu không đủ evidence: trả về 'Insufficient evidence'.</w:t>
      </w:r>
    </w:p>
    <w:p w14:paraId="135A0BFD"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Inference chưa chắc chắn phải thể hiện confidence phù hợp.</w:t>
      </w:r>
    </w:p>
    <w:p w14:paraId="008AB21F"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Không được bịa file, class, method, API, database table hoặc dependency.</w:t>
      </w:r>
    </w:p>
    <w:p w14:paraId="63DFEE21" w14:textId="77777777" w:rsidR="001768FB" w:rsidRPr="00FF52F1" w:rsidRDefault="00000000">
      <w:pPr>
        <w:pStyle w:val="Heading2"/>
        <w:rPr>
          <w:rFonts w:ascii="Times New Roman" w:hAnsi="Times New Roman" w:cs="Times New Roman"/>
        </w:rPr>
      </w:pPr>
      <w:bookmarkStart w:id="31" w:name="_Toc240877220"/>
      <w:r w:rsidRPr="00FF52F1">
        <w:rPr>
          <w:rFonts w:ascii="Times New Roman" w:hAnsi="Times New Roman" w:cs="Times New Roman"/>
        </w:rPr>
        <w:t>11.3. Confidence</w:t>
      </w:r>
      <w:bookmarkEnd w:id="31"/>
    </w:p>
    <w:tbl>
      <w:tblPr>
        <w:tblStyle w:val="TableGrid"/>
        <w:tblW w:w="0" w:type="auto"/>
        <w:jc w:val="center"/>
        <w:tblLook w:val="04A0" w:firstRow="1" w:lastRow="0" w:firstColumn="1" w:lastColumn="0" w:noHBand="0" w:noVBand="1"/>
      </w:tblPr>
      <w:tblGrid>
        <w:gridCol w:w="4844"/>
        <w:gridCol w:w="4844"/>
      </w:tblGrid>
      <w:tr w:rsidR="001768FB" w:rsidRPr="00FF52F1" w14:paraId="603595BE" w14:textId="77777777">
        <w:trPr>
          <w:jc w:val="center"/>
        </w:trPr>
        <w:tc>
          <w:tcPr>
            <w:tcW w:w="4844" w:type="dxa"/>
            <w:vAlign w:val="center"/>
          </w:tcPr>
          <w:p w14:paraId="20BF61E6" w14:textId="77777777" w:rsidR="001768FB" w:rsidRPr="00FF52F1" w:rsidRDefault="00000000">
            <w:pPr>
              <w:rPr>
                <w:rFonts w:ascii="Times New Roman" w:hAnsi="Times New Roman" w:cs="Times New Roman"/>
              </w:rPr>
            </w:pPr>
            <w:r w:rsidRPr="00FF52F1">
              <w:rPr>
                <w:rFonts w:ascii="Times New Roman" w:hAnsi="Times New Roman" w:cs="Times New Roman"/>
                <w:b/>
              </w:rPr>
              <w:t>Level</w:t>
            </w:r>
          </w:p>
        </w:tc>
        <w:tc>
          <w:tcPr>
            <w:tcW w:w="4844" w:type="dxa"/>
            <w:vAlign w:val="center"/>
          </w:tcPr>
          <w:p w14:paraId="691B87CC" w14:textId="77777777" w:rsidR="001768FB" w:rsidRPr="00FF52F1" w:rsidRDefault="00000000">
            <w:pPr>
              <w:rPr>
                <w:rFonts w:ascii="Times New Roman" w:hAnsi="Times New Roman" w:cs="Times New Roman"/>
              </w:rPr>
            </w:pPr>
            <w:r w:rsidRPr="00FF52F1">
              <w:rPr>
                <w:rFonts w:ascii="Times New Roman" w:hAnsi="Times New Roman" w:cs="Times New Roman"/>
                <w:b/>
              </w:rPr>
              <w:t>Ý nghĩa</w:t>
            </w:r>
          </w:p>
        </w:tc>
      </w:tr>
      <w:tr w:rsidR="001768FB" w:rsidRPr="00FF52F1" w14:paraId="35F429B0" w14:textId="77777777">
        <w:trPr>
          <w:jc w:val="center"/>
        </w:trPr>
        <w:tc>
          <w:tcPr>
            <w:tcW w:w="4844" w:type="dxa"/>
          </w:tcPr>
          <w:p w14:paraId="02BE84CD" w14:textId="77777777" w:rsidR="001768FB" w:rsidRPr="00FF52F1" w:rsidRDefault="00000000">
            <w:pPr>
              <w:rPr>
                <w:rFonts w:ascii="Times New Roman" w:hAnsi="Times New Roman" w:cs="Times New Roman"/>
              </w:rPr>
            </w:pPr>
            <w:r w:rsidRPr="00FF52F1">
              <w:rPr>
                <w:rFonts w:ascii="Times New Roman" w:hAnsi="Times New Roman" w:cs="Times New Roman"/>
              </w:rPr>
              <w:t>High</w:t>
            </w:r>
          </w:p>
        </w:tc>
        <w:tc>
          <w:tcPr>
            <w:tcW w:w="4844" w:type="dxa"/>
          </w:tcPr>
          <w:p w14:paraId="61F959BA" w14:textId="77777777" w:rsidR="001768FB" w:rsidRPr="00FF52F1" w:rsidRDefault="00000000">
            <w:pPr>
              <w:rPr>
                <w:rFonts w:ascii="Times New Roman" w:hAnsi="Times New Roman" w:cs="Times New Roman"/>
              </w:rPr>
            </w:pPr>
            <w:r w:rsidRPr="00FF52F1">
              <w:rPr>
                <w:rFonts w:ascii="Times New Roman" w:hAnsi="Times New Roman" w:cs="Times New Roman"/>
              </w:rPr>
              <w:t>Có evidence trực tiếp và phù hợp với câu hỏi.</w:t>
            </w:r>
          </w:p>
        </w:tc>
      </w:tr>
      <w:tr w:rsidR="001768FB" w:rsidRPr="00FF52F1" w14:paraId="4AB191E4" w14:textId="77777777">
        <w:trPr>
          <w:jc w:val="center"/>
        </w:trPr>
        <w:tc>
          <w:tcPr>
            <w:tcW w:w="4844" w:type="dxa"/>
          </w:tcPr>
          <w:p w14:paraId="72F00BBE" w14:textId="77777777" w:rsidR="001768FB" w:rsidRPr="00FF52F1" w:rsidRDefault="00000000">
            <w:pPr>
              <w:rPr>
                <w:rFonts w:ascii="Times New Roman" w:hAnsi="Times New Roman" w:cs="Times New Roman"/>
              </w:rPr>
            </w:pPr>
            <w:r w:rsidRPr="00FF52F1">
              <w:rPr>
                <w:rFonts w:ascii="Times New Roman" w:hAnsi="Times New Roman" w:cs="Times New Roman"/>
              </w:rPr>
              <w:t>Medium</w:t>
            </w:r>
          </w:p>
        </w:tc>
        <w:tc>
          <w:tcPr>
            <w:tcW w:w="4844" w:type="dxa"/>
          </w:tcPr>
          <w:p w14:paraId="7DFF6ACF" w14:textId="77777777" w:rsidR="001768FB" w:rsidRPr="00FF52F1" w:rsidRDefault="00000000">
            <w:pPr>
              <w:rPr>
                <w:rFonts w:ascii="Times New Roman" w:hAnsi="Times New Roman" w:cs="Times New Roman"/>
              </w:rPr>
            </w:pPr>
            <w:r w:rsidRPr="00FF52F1">
              <w:rPr>
                <w:rFonts w:ascii="Times New Roman" w:hAnsi="Times New Roman" w:cs="Times New Roman"/>
              </w:rPr>
              <w:t>Có evidence nhưng cần inference giới hạn.</w:t>
            </w:r>
          </w:p>
        </w:tc>
      </w:tr>
      <w:tr w:rsidR="001768FB" w:rsidRPr="00FF52F1" w14:paraId="27549EE4" w14:textId="77777777">
        <w:trPr>
          <w:jc w:val="center"/>
        </w:trPr>
        <w:tc>
          <w:tcPr>
            <w:tcW w:w="4844" w:type="dxa"/>
          </w:tcPr>
          <w:p w14:paraId="1936BA10" w14:textId="77777777" w:rsidR="001768FB" w:rsidRPr="00FF52F1" w:rsidRDefault="00000000">
            <w:pPr>
              <w:rPr>
                <w:rFonts w:ascii="Times New Roman" w:hAnsi="Times New Roman" w:cs="Times New Roman"/>
              </w:rPr>
            </w:pPr>
            <w:r w:rsidRPr="00FF52F1">
              <w:rPr>
                <w:rFonts w:ascii="Times New Roman" w:hAnsi="Times New Roman" w:cs="Times New Roman"/>
              </w:rPr>
              <w:t>Low</w:t>
            </w:r>
          </w:p>
        </w:tc>
        <w:tc>
          <w:tcPr>
            <w:tcW w:w="4844" w:type="dxa"/>
          </w:tcPr>
          <w:p w14:paraId="638CB04E" w14:textId="77777777" w:rsidR="001768FB" w:rsidRPr="00FF52F1" w:rsidRDefault="00000000">
            <w:pPr>
              <w:rPr>
                <w:rFonts w:ascii="Times New Roman" w:hAnsi="Times New Roman" w:cs="Times New Roman"/>
              </w:rPr>
            </w:pPr>
            <w:r w:rsidRPr="00FF52F1">
              <w:rPr>
                <w:rFonts w:ascii="Times New Roman" w:hAnsi="Times New Roman" w:cs="Times New Roman"/>
              </w:rPr>
              <w:t>Evidence hạn chế; câu trả lời có tính suy luận cao hơn.</w:t>
            </w:r>
          </w:p>
        </w:tc>
      </w:tr>
      <w:tr w:rsidR="001768FB" w:rsidRPr="00FF52F1" w14:paraId="396F49E9" w14:textId="77777777">
        <w:trPr>
          <w:jc w:val="center"/>
        </w:trPr>
        <w:tc>
          <w:tcPr>
            <w:tcW w:w="4844" w:type="dxa"/>
          </w:tcPr>
          <w:p w14:paraId="746062A6" w14:textId="77777777" w:rsidR="001768FB" w:rsidRPr="00FF52F1" w:rsidRDefault="00000000">
            <w:pPr>
              <w:rPr>
                <w:rFonts w:ascii="Times New Roman" w:hAnsi="Times New Roman" w:cs="Times New Roman"/>
              </w:rPr>
            </w:pPr>
            <w:r w:rsidRPr="00FF52F1">
              <w:rPr>
                <w:rFonts w:ascii="Times New Roman" w:hAnsi="Times New Roman" w:cs="Times New Roman"/>
              </w:rPr>
              <w:t>Unknown</w:t>
            </w:r>
          </w:p>
        </w:tc>
        <w:tc>
          <w:tcPr>
            <w:tcW w:w="4844" w:type="dxa"/>
          </w:tcPr>
          <w:p w14:paraId="30B561A2" w14:textId="77777777" w:rsidR="001768FB" w:rsidRPr="00FF52F1" w:rsidRDefault="00000000">
            <w:pPr>
              <w:rPr>
                <w:rFonts w:ascii="Times New Roman" w:hAnsi="Times New Roman" w:cs="Times New Roman"/>
              </w:rPr>
            </w:pPr>
            <w:r w:rsidRPr="00FF52F1">
              <w:rPr>
                <w:rFonts w:ascii="Times New Roman" w:hAnsi="Times New Roman" w:cs="Times New Roman"/>
              </w:rPr>
              <w:t>Không đủ evidence để xác định.</w:t>
            </w:r>
          </w:p>
        </w:tc>
      </w:tr>
    </w:tbl>
    <w:p w14:paraId="7D73431C" w14:textId="77777777" w:rsidR="001768FB" w:rsidRPr="00FF52F1" w:rsidRDefault="00000000">
      <w:pPr>
        <w:pStyle w:val="Heading1"/>
        <w:rPr>
          <w:rFonts w:ascii="Times New Roman" w:hAnsi="Times New Roman" w:cs="Times New Roman"/>
        </w:rPr>
      </w:pPr>
      <w:bookmarkStart w:id="32" w:name="_Toc240877221"/>
      <w:r w:rsidRPr="00FF52F1">
        <w:rPr>
          <w:rFonts w:ascii="Times New Roman" w:hAnsi="Times New Roman" w:cs="Times New Roman"/>
        </w:rPr>
        <w:lastRenderedPageBreak/>
        <w:t>12. Security</w:t>
      </w:r>
      <w:bookmarkEnd w:id="32"/>
    </w:p>
    <w:p w14:paraId="49E296B6"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Repository được xử lý như untrusted input.</w:t>
      </w:r>
    </w:p>
    <w:p w14:paraId="14BCA29B"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Không execute arbitrary code từ repository.</w:t>
      </w:r>
    </w:p>
    <w:p w14:paraId="23B6C9A9"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ZIP extraction phải chống path traversal và zip bombs.</w:t>
      </w:r>
    </w:p>
    <w:p w14:paraId="36631876"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Có giới hạn kích thước repository/file count.</w:t>
      </w:r>
    </w:p>
    <w:p w14:paraId="12AE25F6"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Không gửi secrets/credentials/private keys tới AI.</w:t>
      </w:r>
    </w:p>
    <w:p w14:paraId="3DF2FF98"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Analysis của repository A không được truy cập dữ liệu của repository B.</w:t>
      </w:r>
    </w:p>
    <w:p w14:paraId="2E445106"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MVP không sửa source code hoặc thực hiện Git push/commit.</w:t>
      </w:r>
    </w:p>
    <w:p w14:paraId="0DE50EC0" w14:textId="77777777" w:rsidR="001768FB" w:rsidRPr="00FF52F1" w:rsidRDefault="00000000">
      <w:pPr>
        <w:pStyle w:val="Heading1"/>
        <w:rPr>
          <w:rFonts w:ascii="Times New Roman" w:hAnsi="Times New Roman" w:cs="Times New Roman"/>
        </w:rPr>
      </w:pPr>
      <w:bookmarkStart w:id="33" w:name="_Toc240877222"/>
      <w:r w:rsidRPr="00FF52F1">
        <w:rPr>
          <w:rFonts w:ascii="Times New Roman" w:hAnsi="Times New Roman" w:cs="Times New Roman"/>
        </w:rPr>
        <w:t>13. Phân chia nhóm 5 người</w:t>
      </w:r>
      <w:bookmarkEnd w:id="33"/>
    </w:p>
    <w:tbl>
      <w:tblPr>
        <w:tblStyle w:val="TableGrid"/>
        <w:tblW w:w="0" w:type="auto"/>
        <w:jc w:val="center"/>
        <w:tblLook w:val="04A0" w:firstRow="1" w:lastRow="0" w:firstColumn="1" w:lastColumn="0" w:noHBand="0" w:noVBand="1"/>
      </w:tblPr>
      <w:tblGrid>
        <w:gridCol w:w="4844"/>
        <w:gridCol w:w="4844"/>
      </w:tblGrid>
      <w:tr w:rsidR="001768FB" w:rsidRPr="00FF52F1" w14:paraId="498372C8" w14:textId="77777777">
        <w:trPr>
          <w:jc w:val="center"/>
        </w:trPr>
        <w:tc>
          <w:tcPr>
            <w:tcW w:w="4844" w:type="dxa"/>
            <w:vAlign w:val="center"/>
          </w:tcPr>
          <w:p w14:paraId="27739EBD" w14:textId="77777777" w:rsidR="001768FB" w:rsidRPr="00FF52F1" w:rsidRDefault="00000000">
            <w:pPr>
              <w:rPr>
                <w:rFonts w:ascii="Times New Roman" w:hAnsi="Times New Roman" w:cs="Times New Roman"/>
              </w:rPr>
            </w:pPr>
            <w:r w:rsidRPr="00FF52F1">
              <w:rPr>
                <w:rFonts w:ascii="Times New Roman" w:hAnsi="Times New Roman" w:cs="Times New Roman"/>
                <w:b/>
              </w:rPr>
              <w:t>Thành viên</w:t>
            </w:r>
          </w:p>
        </w:tc>
        <w:tc>
          <w:tcPr>
            <w:tcW w:w="4844" w:type="dxa"/>
            <w:vAlign w:val="center"/>
          </w:tcPr>
          <w:p w14:paraId="199D7AF9" w14:textId="77777777" w:rsidR="001768FB" w:rsidRPr="00FF52F1" w:rsidRDefault="00000000">
            <w:pPr>
              <w:rPr>
                <w:rFonts w:ascii="Times New Roman" w:hAnsi="Times New Roman" w:cs="Times New Roman"/>
              </w:rPr>
            </w:pPr>
            <w:r w:rsidRPr="00FF52F1">
              <w:rPr>
                <w:rFonts w:ascii="Times New Roman" w:hAnsi="Times New Roman" w:cs="Times New Roman"/>
                <w:b/>
              </w:rPr>
              <w:t>Phạm vi</w:t>
            </w:r>
          </w:p>
        </w:tc>
      </w:tr>
      <w:tr w:rsidR="001768FB" w:rsidRPr="00FF52F1" w14:paraId="5EA23F55" w14:textId="77777777">
        <w:trPr>
          <w:jc w:val="center"/>
        </w:trPr>
        <w:tc>
          <w:tcPr>
            <w:tcW w:w="4844" w:type="dxa"/>
          </w:tcPr>
          <w:p w14:paraId="52D731B4" w14:textId="77777777" w:rsidR="001768FB" w:rsidRPr="00FF52F1" w:rsidRDefault="00000000">
            <w:pPr>
              <w:rPr>
                <w:rFonts w:ascii="Times New Roman" w:hAnsi="Times New Roman" w:cs="Times New Roman"/>
              </w:rPr>
            </w:pPr>
            <w:r w:rsidRPr="00FF52F1">
              <w:rPr>
                <w:rFonts w:ascii="Times New Roman" w:hAnsi="Times New Roman" w:cs="Times New Roman"/>
              </w:rPr>
              <w:t>Người 1 — Repository Acquisition &amp; Analysis Pipeline</w:t>
            </w:r>
          </w:p>
        </w:tc>
        <w:tc>
          <w:tcPr>
            <w:tcW w:w="4844" w:type="dxa"/>
          </w:tcPr>
          <w:p w14:paraId="249AB86F" w14:textId="77777777" w:rsidR="001768FB" w:rsidRPr="00FF52F1" w:rsidRDefault="00000000">
            <w:pPr>
              <w:rPr>
                <w:rFonts w:ascii="Times New Roman" w:hAnsi="Times New Roman" w:cs="Times New Roman"/>
              </w:rPr>
            </w:pPr>
            <w:r w:rsidRPr="00FF52F1">
              <w:rPr>
                <w:rFonts w:ascii="Times New Roman" w:hAnsi="Times New Roman" w:cs="Times New Roman"/>
              </w:rPr>
              <w:t>Git URL, ZIP, validation, acquisition, scanner, ignore rules, language/project detection, analysis lifecycle, pipeline orchestration.</w:t>
            </w:r>
          </w:p>
        </w:tc>
      </w:tr>
      <w:tr w:rsidR="001768FB" w:rsidRPr="00FF52F1" w14:paraId="42D8980D" w14:textId="77777777">
        <w:trPr>
          <w:jc w:val="center"/>
        </w:trPr>
        <w:tc>
          <w:tcPr>
            <w:tcW w:w="4844" w:type="dxa"/>
          </w:tcPr>
          <w:p w14:paraId="116484E3" w14:textId="77777777" w:rsidR="001768FB" w:rsidRPr="00FF52F1" w:rsidRDefault="00000000">
            <w:pPr>
              <w:rPr>
                <w:rFonts w:ascii="Times New Roman" w:hAnsi="Times New Roman" w:cs="Times New Roman"/>
              </w:rPr>
            </w:pPr>
            <w:r w:rsidRPr="00FF52F1">
              <w:rPr>
                <w:rFonts w:ascii="Times New Roman" w:hAnsi="Times New Roman" w:cs="Times New Roman"/>
              </w:rPr>
              <w:t>Người 2 — Static Analysis &amp; Knowledge Model</w:t>
            </w:r>
          </w:p>
        </w:tc>
        <w:tc>
          <w:tcPr>
            <w:tcW w:w="4844" w:type="dxa"/>
          </w:tcPr>
          <w:p w14:paraId="584AA63F" w14:textId="77777777" w:rsidR="001768FB" w:rsidRPr="00FF52F1" w:rsidRDefault="00000000">
            <w:pPr>
              <w:rPr>
                <w:rFonts w:ascii="Times New Roman" w:hAnsi="Times New Roman" w:cs="Times New Roman"/>
              </w:rPr>
            </w:pPr>
            <w:r w:rsidRPr="00FF52F1">
              <w:rPr>
                <w:rFonts w:ascii="Times New Roman" w:hAnsi="Times New Roman" w:cs="Times New Roman"/>
              </w:rPr>
              <w:t>Roslyn, TypeScript/JavaScript analysis, symbols, dependencies, API/database analysis, knowledge graph, evidence.</w:t>
            </w:r>
          </w:p>
        </w:tc>
      </w:tr>
      <w:tr w:rsidR="001768FB" w:rsidRPr="00FF52F1" w14:paraId="5758B568" w14:textId="77777777">
        <w:trPr>
          <w:jc w:val="center"/>
        </w:trPr>
        <w:tc>
          <w:tcPr>
            <w:tcW w:w="4844" w:type="dxa"/>
          </w:tcPr>
          <w:p w14:paraId="0A4E0A69" w14:textId="77777777" w:rsidR="001768FB" w:rsidRPr="00FF52F1" w:rsidRDefault="00000000">
            <w:pPr>
              <w:rPr>
                <w:rFonts w:ascii="Times New Roman" w:hAnsi="Times New Roman" w:cs="Times New Roman"/>
              </w:rPr>
            </w:pPr>
            <w:r w:rsidRPr="00FF52F1">
              <w:rPr>
                <w:rFonts w:ascii="Times New Roman" w:hAnsi="Times New Roman" w:cs="Times New Roman"/>
              </w:rPr>
              <w:t>Người 3 — Backend Persistence &amp; Query APIs</w:t>
            </w:r>
          </w:p>
        </w:tc>
        <w:tc>
          <w:tcPr>
            <w:tcW w:w="4844" w:type="dxa"/>
          </w:tcPr>
          <w:p w14:paraId="6EF20FE5" w14:textId="77777777" w:rsidR="001768FB" w:rsidRPr="00FF52F1" w:rsidRDefault="00000000">
            <w:pPr>
              <w:rPr>
                <w:rFonts w:ascii="Times New Roman" w:hAnsi="Times New Roman" w:cs="Times New Roman"/>
              </w:rPr>
            </w:pPr>
            <w:r w:rsidRPr="00FF52F1">
              <w:rPr>
                <w:rFonts w:ascii="Times New Roman" w:hAnsi="Times New Roman" w:cs="Times New Roman"/>
              </w:rPr>
              <w:t>EF Core, PostgreSQL, DbContext, migrations, persistence, query services, REST APIs.</w:t>
            </w:r>
          </w:p>
        </w:tc>
      </w:tr>
      <w:tr w:rsidR="001768FB" w:rsidRPr="00FF52F1" w14:paraId="5A3EBAE9" w14:textId="77777777">
        <w:trPr>
          <w:jc w:val="center"/>
        </w:trPr>
        <w:tc>
          <w:tcPr>
            <w:tcW w:w="4844" w:type="dxa"/>
          </w:tcPr>
          <w:p w14:paraId="0134424F" w14:textId="77777777" w:rsidR="001768FB" w:rsidRPr="00FF52F1" w:rsidRDefault="00000000">
            <w:pPr>
              <w:rPr>
                <w:rFonts w:ascii="Times New Roman" w:hAnsi="Times New Roman" w:cs="Times New Roman"/>
              </w:rPr>
            </w:pPr>
            <w:r w:rsidRPr="00FF52F1">
              <w:rPr>
                <w:rFonts w:ascii="Times New Roman" w:hAnsi="Times New Roman" w:cs="Times New Roman"/>
              </w:rPr>
              <w:t>Người 4 — Frontend &amp; Visualization</w:t>
            </w:r>
          </w:p>
        </w:tc>
        <w:tc>
          <w:tcPr>
            <w:tcW w:w="4844" w:type="dxa"/>
          </w:tcPr>
          <w:p w14:paraId="4CE076EA" w14:textId="77777777" w:rsidR="001768FB" w:rsidRPr="00FF52F1" w:rsidRDefault="00000000">
            <w:pPr>
              <w:rPr>
                <w:rFonts w:ascii="Times New Roman" w:hAnsi="Times New Roman" w:cs="Times New Roman"/>
              </w:rPr>
            </w:pPr>
            <w:r w:rsidRPr="00FF52F1">
              <w:rPr>
                <w:rFonts w:ascii="Times New Roman" w:hAnsi="Times New Roman" w:cs="Times New Roman"/>
              </w:rPr>
              <w:t>Next.js, TypeScript, Tailwind, React Flow, dashboard, graphs, explorers, chat UI.</w:t>
            </w:r>
          </w:p>
        </w:tc>
      </w:tr>
      <w:tr w:rsidR="001768FB" w:rsidRPr="00FF52F1" w14:paraId="5FCEB365" w14:textId="77777777">
        <w:trPr>
          <w:jc w:val="center"/>
        </w:trPr>
        <w:tc>
          <w:tcPr>
            <w:tcW w:w="4844" w:type="dxa"/>
          </w:tcPr>
          <w:p w14:paraId="33956206" w14:textId="77777777" w:rsidR="001768FB" w:rsidRPr="00FF52F1" w:rsidRDefault="00000000">
            <w:pPr>
              <w:rPr>
                <w:rFonts w:ascii="Times New Roman" w:hAnsi="Times New Roman" w:cs="Times New Roman"/>
              </w:rPr>
            </w:pPr>
            <w:r w:rsidRPr="00FF52F1">
              <w:rPr>
                <w:rFonts w:ascii="Times New Roman" w:hAnsi="Times New Roman" w:cs="Times New Roman"/>
              </w:rPr>
              <w:t>Người 5 — AI / RAG / Evidence</w:t>
            </w:r>
          </w:p>
        </w:tc>
        <w:tc>
          <w:tcPr>
            <w:tcW w:w="4844" w:type="dxa"/>
          </w:tcPr>
          <w:p w14:paraId="04DE50CE" w14:textId="77777777" w:rsidR="001768FB" w:rsidRPr="00FF52F1" w:rsidRDefault="00000000">
            <w:pPr>
              <w:rPr>
                <w:rFonts w:ascii="Times New Roman" w:hAnsi="Times New Roman" w:cs="Times New Roman"/>
              </w:rPr>
            </w:pPr>
            <w:r w:rsidRPr="00FF52F1">
              <w:rPr>
                <w:rFonts w:ascii="Times New Roman" w:hAnsi="Times New Roman" w:cs="Times New Roman"/>
              </w:rPr>
              <w:t>Chunking, embeddings, vector search, retriever, RAG, prompting, evidence grounding/validation, confidence và evaluation.</w:t>
            </w:r>
          </w:p>
        </w:tc>
      </w:tr>
    </w:tbl>
    <w:p w14:paraId="17C50B40" w14:textId="77777777" w:rsidR="001768FB" w:rsidRPr="00FF52F1" w:rsidRDefault="00000000">
      <w:pPr>
        <w:pStyle w:val="Heading2"/>
        <w:rPr>
          <w:rFonts w:ascii="Times New Roman" w:hAnsi="Times New Roman" w:cs="Times New Roman"/>
        </w:rPr>
      </w:pPr>
      <w:bookmarkStart w:id="34" w:name="_Toc240877223"/>
      <w:r w:rsidRPr="00FF52F1">
        <w:rPr>
          <w:rFonts w:ascii="Times New Roman" w:hAnsi="Times New Roman" w:cs="Times New Roman"/>
        </w:rPr>
        <w:t>13.1. Quan hệ phụ thuộc công việc</w:t>
      </w:r>
      <w:bookmarkEnd w:id="34"/>
    </w:p>
    <w:p w14:paraId="7D4D5CC1" w14:textId="77777777" w:rsidR="001768FB" w:rsidRPr="00FF52F1" w:rsidRDefault="00000000">
      <w:pPr>
        <w:ind w:left="454" w:right="454"/>
        <w:rPr>
          <w:rFonts w:ascii="Times New Roman" w:hAnsi="Times New Roman" w:cs="Times New Roman"/>
        </w:rPr>
      </w:pPr>
      <w:r w:rsidRPr="00FF52F1">
        <w:rPr>
          <w:rFonts w:ascii="Times New Roman" w:hAnsi="Times New Roman" w:cs="Times New Roman"/>
          <w:sz w:val="18"/>
        </w:rPr>
        <w:t>Người 1 → Repository acquisition/scanning</w:t>
      </w:r>
      <w:r w:rsidRPr="00FF52F1">
        <w:rPr>
          <w:rFonts w:ascii="Times New Roman" w:hAnsi="Times New Roman" w:cs="Times New Roman"/>
          <w:sz w:val="18"/>
        </w:rPr>
        <w:br/>
        <w:t xml:space="preserve">             ↓</w:t>
      </w:r>
      <w:r w:rsidRPr="00FF52F1">
        <w:rPr>
          <w:rFonts w:ascii="Times New Roman" w:hAnsi="Times New Roman" w:cs="Times New Roman"/>
          <w:sz w:val="18"/>
        </w:rPr>
        <w:br/>
        <w:t>Người 2 → Static analysis + knowledge/evidence</w:t>
      </w:r>
      <w:r w:rsidRPr="00FF52F1">
        <w:rPr>
          <w:rFonts w:ascii="Times New Roman" w:hAnsi="Times New Roman" w:cs="Times New Roman"/>
          <w:sz w:val="18"/>
        </w:rPr>
        <w:br/>
        <w:t xml:space="preserve">             ↓</w:t>
      </w:r>
      <w:r w:rsidRPr="00FF52F1">
        <w:rPr>
          <w:rFonts w:ascii="Times New Roman" w:hAnsi="Times New Roman" w:cs="Times New Roman"/>
          <w:sz w:val="18"/>
        </w:rPr>
        <w:br/>
        <w:t xml:space="preserve">       ┌─────┴─────┐</w:t>
      </w:r>
      <w:r w:rsidRPr="00FF52F1">
        <w:rPr>
          <w:rFonts w:ascii="Times New Roman" w:hAnsi="Times New Roman" w:cs="Times New Roman"/>
          <w:sz w:val="18"/>
        </w:rPr>
        <w:br/>
        <w:t xml:space="preserve">       ↓           ↓</w:t>
      </w:r>
      <w:r w:rsidRPr="00FF52F1">
        <w:rPr>
          <w:rFonts w:ascii="Times New Roman" w:hAnsi="Times New Roman" w:cs="Times New Roman"/>
          <w:sz w:val="18"/>
        </w:rPr>
        <w:br/>
        <w:t>Người 3          Người 5</w:t>
      </w:r>
      <w:r w:rsidRPr="00FF52F1">
        <w:rPr>
          <w:rFonts w:ascii="Times New Roman" w:hAnsi="Times New Roman" w:cs="Times New Roman"/>
          <w:sz w:val="18"/>
        </w:rPr>
        <w:br/>
        <w:t>Backend/API      AI/RAG</w:t>
      </w:r>
      <w:r w:rsidRPr="00FF52F1">
        <w:rPr>
          <w:rFonts w:ascii="Times New Roman" w:hAnsi="Times New Roman" w:cs="Times New Roman"/>
          <w:sz w:val="18"/>
        </w:rPr>
        <w:br/>
        <w:t xml:space="preserve">       ↓</w:t>
      </w:r>
      <w:r w:rsidRPr="00FF52F1">
        <w:rPr>
          <w:rFonts w:ascii="Times New Roman" w:hAnsi="Times New Roman" w:cs="Times New Roman"/>
          <w:sz w:val="18"/>
        </w:rPr>
        <w:br/>
        <w:t>Người 4</w:t>
      </w:r>
      <w:r w:rsidRPr="00FF52F1">
        <w:rPr>
          <w:rFonts w:ascii="Times New Roman" w:hAnsi="Times New Roman" w:cs="Times New Roman"/>
          <w:sz w:val="18"/>
        </w:rPr>
        <w:br/>
        <w:t>Frontend/Visualization</w:t>
      </w:r>
    </w:p>
    <w:p w14:paraId="1BEC5565" w14:textId="77777777" w:rsidR="001768FB" w:rsidRPr="00FF52F1" w:rsidRDefault="00000000">
      <w:pPr>
        <w:rPr>
          <w:rFonts w:ascii="Times New Roman" w:hAnsi="Times New Roman" w:cs="Times New Roman"/>
        </w:rPr>
      </w:pPr>
      <w:r w:rsidRPr="00FF52F1">
        <w:rPr>
          <w:rFonts w:ascii="Times New Roman" w:hAnsi="Times New Roman" w:cs="Times New Roman"/>
        </w:rPr>
        <w:t>Các thành viên có thể phát triển song song khi contract/model được thống nhất. T010–T013 ảnh hưởng trực tiếp nhất đến phần backend persistence của Người 3.</w:t>
      </w:r>
    </w:p>
    <w:p w14:paraId="5494D224" w14:textId="77777777" w:rsidR="001768FB" w:rsidRPr="00FF52F1" w:rsidRDefault="00000000">
      <w:pPr>
        <w:pStyle w:val="Heading2"/>
        <w:rPr>
          <w:rFonts w:ascii="Times New Roman" w:hAnsi="Times New Roman" w:cs="Times New Roman"/>
        </w:rPr>
      </w:pPr>
      <w:bookmarkStart w:id="35" w:name="_Toc240877224"/>
      <w:r w:rsidRPr="00FF52F1">
        <w:rPr>
          <w:rFonts w:ascii="Times New Roman" w:hAnsi="Times New Roman" w:cs="Times New Roman"/>
        </w:rPr>
        <w:t>13.2. Branch strategy</w:t>
      </w:r>
      <w:bookmarkEnd w:id="35"/>
    </w:p>
    <w:p w14:paraId="1CED0547" w14:textId="03182B68" w:rsidR="001768FB" w:rsidRDefault="00000000">
      <w:pPr>
        <w:rPr>
          <w:rFonts w:ascii="Times New Roman" w:hAnsi="Times New Roman" w:cs="Times New Roman"/>
          <w:lang w:val="vi-VN"/>
        </w:rPr>
      </w:pPr>
      <w:r w:rsidRPr="00FF52F1">
        <w:rPr>
          <w:rFonts w:ascii="Times New Roman" w:hAnsi="Times New Roman" w:cs="Times New Roman"/>
        </w:rPr>
        <w:t>Mỗi thành viên làm trên branch riêng. Merge qua review/validation thay vì code trực tiếp trên main.</w:t>
      </w:r>
      <w:r w:rsidR="00E92202">
        <w:rPr>
          <w:rFonts w:ascii="Times New Roman" w:hAnsi="Times New Roman" w:cs="Times New Roman"/>
          <w:lang w:val="vi-VN"/>
        </w:rPr>
        <w:t xml:space="preserve"> Chia be và fe thành hai repo riêng.</w:t>
      </w:r>
    </w:p>
    <w:p w14:paraId="03F1FC42" w14:textId="77777777" w:rsidR="00247E84" w:rsidRPr="00E92202" w:rsidRDefault="00247E84">
      <w:pPr>
        <w:rPr>
          <w:rFonts w:ascii="Times New Roman" w:hAnsi="Times New Roman" w:cs="Times New Roman"/>
          <w:lang w:val="vi-VN"/>
        </w:rPr>
      </w:pPr>
    </w:p>
    <w:p w14:paraId="4BF03083" w14:textId="77777777" w:rsidR="001768FB" w:rsidRPr="00FF52F1" w:rsidRDefault="00000000">
      <w:pPr>
        <w:pStyle w:val="Heading1"/>
        <w:rPr>
          <w:rFonts w:ascii="Times New Roman" w:hAnsi="Times New Roman" w:cs="Times New Roman"/>
        </w:rPr>
      </w:pPr>
      <w:bookmarkStart w:id="36" w:name="_Toc240877225"/>
      <w:r w:rsidRPr="00FF52F1">
        <w:rPr>
          <w:rFonts w:ascii="Times New Roman" w:hAnsi="Times New Roman" w:cs="Times New Roman"/>
        </w:rPr>
        <w:lastRenderedPageBreak/>
        <w:t>14. Quy tắc phát triển</w:t>
      </w:r>
      <w:bookmarkEnd w:id="36"/>
    </w:p>
    <w:p w14:paraId="5881E283" w14:textId="77777777" w:rsidR="001768FB" w:rsidRPr="00FF52F1" w:rsidRDefault="00000000">
      <w:pPr>
        <w:pStyle w:val="ListNumber"/>
        <w:rPr>
          <w:rFonts w:ascii="Times New Roman" w:hAnsi="Times New Roman" w:cs="Times New Roman"/>
        </w:rPr>
      </w:pPr>
      <w:r w:rsidRPr="00FF52F1">
        <w:rPr>
          <w:rFonts w:ascii="Times New Roman" w:hAnsi="Times New Roman" w:cs="Times New Roman"/>
        </w:rPr>
        <w:t>Đọc SRS và task liên quan trước khi triển khai.</w:t>
      </w:r>
    </w:p>
    <w:p w14:paraId="09DB9C07" w14:textId="77777777" w:rsidR="001768FB" w:rsidRPr="00FF52F1" w:rsidRDefault="00000000">
      <w:pPr>
        <w:pStyle w:val="ListNumber"/>
        <w:rPr>
          <w:rFonts w:ascii="Times New Roman" w:hAnsi="Times New Roman" w:cs="Times New Roman"/>
        </w:rPr>
      </w:pPr>
      <w:r w:rsidRPr="00FF52F1">
        <w:rPr>
          <w:rFonts w:ascii="Times New Roman" w:hAnsi="Times New Roman" w:cs="Times New Roman"/>
        </w:rPr>
        <w:t>Không tự thêm feature ngoài scope.</w:t>
      </w:r>
    </w:p>
    <w:p w14:paraId="48FD6340" w14:textId="77777777" w:rsidR="001768FB" w:rsidRPr="00FF52F1" w:rsidRDefault="00000000">
      <w:pPr>
        <w:pStyle w:val="ListNumber"/>
        <w:rPr>
          <w:rFonts w:ascii="Times New Roman" w:hAnsi="Times New Roman" w:cs="Times New Roman"/>
        </w:rPr>
      </w:pPr>
      <w:r w:rsidRPr="00FF52F1">
        <w:rPr>
          <w:rFonts w:ascii="Times New Roman" w:hAnsi="Times New Roman" w:cs="Times New Roman"/>
        </w:rPr>
        <w:t>Giữ đúng dependency architecture.</w:t>
      </w:r>
    </w:p>
    <w:p w14:paraId="3BD57C9F" w14:textId="77777777" w:rsidR="001768FB" w:rsidRPr="00FF52F1" w:rsidRDefault="00000000">
      <w:pPr>
        <w:pStyle w:val="ListNumber"/>
        <w:rPr>
          <w:rFonts w:ascii="Times New Roman" w:hAnsi="Times New Roman" w:cs="Times New Roman"/>
        </w:rPr>
      </w:pPr>
      <w:r w:rsidRPr="00FF52F1">
        <w:rPr>
          <w:rFonts w:ascii="Times New Roman" w:hAnsi="Times New Roman" w:cs="Times New Roman"/>
        </w:rPr>
        <w:t>Mỗi task phải giới hạn file/phạm vi hợp lý.</w:t>
      </w:r>
    </w:p>
    <w:p w14:paraId="081AA899" w14:textId="77777777" w:rsidR="001768FB" w:rsidRPr="00FF52F1" w:rsidRDefault="00000000">
      <w:pPr>
        <w:pStyle w:val="ListNumber"/>
        <w:rPr>
          <w:rFonts w:ascii="Times New Roman" w:hAnsi="Times New Roman" w:cs="Times New Roman"/>
        </w:rPr>
      </w:pPr>
      <w:r w:rsidRPr="00FF52F1">
        <w:rPr>
          <w:rFonts w:ascii="Times New Roman" w:hAnsi="Times New Roman" w:cs="Times New Roman"/>
        </w:rPr>
        <w:t>Chạy build và test sau thay đổi.</w:t>
      </w:r>
    </w:p>
    <w:p w14:paraId="01C297FA" w14:textId="77777777" w:rsidR="001768FB" w:rsidRPr="00FF52F1" w:rsidRDefault="00000000">
      <w:pPr>
        <w:pStyle w:val="ListNumber"/>
        <w:rPr>
          <w:rFonts w:ascii="Times New Roman" w:hAnsi="Times New Roman" w:cs="Times New Roman"/>
        </w:rPr>
      </w:pPr>
      <w:r w:rsidRPr="00FF52F1">
        <w:rPr>
          <w:rFonts w:ascii="Times New Roman" w:hAnsi="Times New Roman" w:cs="Times New Roman"/>
        </w:rPr>
        <w:t>Kiểm tra git diff trước khi commit.</w:t>
      </w:r>
    </w:p>
    <w:p w14:paraId="214D139C" w14:textId="77777777" w:rsidR="001768FB" w:rsidRPr="00FF52F1" w:rsidRDefault="00000000">
      <w:pPr>
        <w:pStyle w:val="ListNumber"/>
        <w:rPr>
          <w:rFonts w:ascii="Times New Roman" w:hAnsi="Times New Roman" w:cs="Times New Roman"/>
        </w:rPr>
      </w:pPr>
      <w:r w:rsidRPr="00FF52F1">
        <w:rPr>
          <w:rFonts w:ascii="Times New Roman" w:hAnsi="Times New Roman" w:cs="Times New Roman"/>
        </w:rPr>
        <w:t>Không commit secrets.</w:t>
      </w:r>
    </w:p>
    <w:p w14:paraId="24F60D96" w14:textId="77777777" w:rsidR="001768FB" w:rsidRPr="00FF52F1" w:rsidRDefault="00000000">
      <w:pPr>
        <w:pStyle w:val="ListNumber"/>
        <w:rPr>
          <w:rFonts w:ascii="Times New Roman" w:hAnsi="Times New Roman" w:cs="Times New Roman"/>
        </w:rPr>
      </w:pPr>
      <w:r w:rsidRPr="00FF52F1">
        <w:rPr>
          <w:rFonts w:ascii="Times New Roman" w:hAnsi="Times New Roman" w:cs="Times New Roman"/>
        </w:rPr>
        <w:t>AI-generated implementation phải có test/validation phù hợp.</w:t>
      </w:r>
    </w:p>
    <w:p w14:paraId="0E73E9AB" w14:textId="77777777" w:rsidR="001768FB" w:rsidRPr="00FF52F1" w:rsidRDefault="00000000">
      <w:pPr>
        <w:pStyle w:val="ListNumber"/>
        <w:rPr>
          <w:rFonts w:ascii="Times New Roman" w:hAnsi="Times New Roman" w:cs="Times New Roman"/>
        </w:rPr>
      </w:pPr>
      <w:r w:rsidRPr="00FF52F1">
        <w:rPr>
          <w:rFonts w:ascii="Times New Roman" w:hAnsi="Times New Roman" w:cs="Times New Roman"/>
        </w:rPr>
        <w:t>Static analysis là nguồn sự thật cho repository facts.</w:t>
      </w:r>
    </w:p>
    <w:p w14:paraId="0FD8051D" w14:textId="77777777" w:rsidR="001768FB" w:rsidRPr="00FF52F1" w:rsidRDefault="00000000">
      <w:pPr>
        <w:pStyle w:val="ListNumber"/>
        <w:rPr>
          <w:rFonts w:ascii="Times New Roman" w:hAnsi="Times New Roman" w:cs="Times New Roman"/>
        </w:rPr>
      </w:pPr>
      <w:r w:rsidRPr="00FF52F1">
        <w:rPr>
          <w:rFonts w:ascii="Times New Roman" w:hAnsi="Times New Roman" w:cs="Times New Roman"/>
        </w:rPr>
        <w:t>Mọi câu trả lời AI quan trọng phải có evidence hoặc nêu rõ thiếu evidence.</w:t>
      </w:r>
    </w:p>
    <w:p w14:paraId="6D48E1A7" w14:textId="77777777" w:rsidR="001768FB" w:rsidRPr="00FF52F1" w:rsidRDefault="00000000">
      <w:pPr>
        <w:pStyle w:val="Heading1"/>
        <w:rPr>
          <w:rFonts w:ascii="Times New Roman" w:hAnsi="Times New Roman" w:cs="Times New Roman"/>
        </w:rPr>
      </w:pPr>
      <w:bookmarkStart w:id="37" w:name="_Toc240877226"/>
      <w:r w:rsidRPr="00FF52F1">
        <w:rPr>
          <w:rFonts w:ascii="Times New Roman" w:hAnsi="Times New Roman" w:cs="Times New Roman"/>
        </w:rPr>
        <w:t>15. Acceptance Criteria</w:t>
      </w:r>
      <w:bookmarkEnd w:id="37"/>
    </w:p>
    <w:tbl>
      <w:tblPr>
        <w:tblStyle w:val="TableGrid"/>
        <w:tblW w:w="0" w:type="auto"/>
        <w:jc w:val="center"/>
        <w:tblLook w:val="04A0" w:firstRow="1" w:lastRow="0" w:firstColumn="1" w:lastColumn="0" w:noHBand="0" w:noVBand="1"/>
      </w:tblPr>
      <w:tblGrid>
        <w:gridCol w:w="4844"/>
        <w:gridCol w:w="4844"/>
      </w:tblGrid>
      <w:tr w:rsidR="001768FB" w:rsidRPr="00FF52F1" w14:paraId="7F38513A" w14:textId="77777777">
        <w:trPr>
          <w:jc w:val="center"/>
        </w:trPr>
        <w:tc>
          <w:tcPr>
            <w:tcW w:w="4844" w:type="dxa"/>
            <w:vAlign w:val="center"/>
          </w:tcPr>
          <w:p w14:paraId="2005C5BF" w14:textId="77777777" w:rsidR="001768FB" w:rsidRPr="00FF52F1" w:rsidRDefault="00000000">
            <w:pPr>
              <w:rPr>
                <w:rFonts w:ascii="Times New Roman" w:hAnsi="Times New Roman" w:cs="Times New Roman"/>
              </w:rPr>
            </w:pPr>
            <w:r w:rsidRPr="00FF52F1">
              <w:rPr>
                <w:rFonts w:ascii="Times New Roman" w:hAnsi="Times New Roman" w:cs="Times New Roman"/>
                <w:b/>
              </w:rPr>
              <w:t>ID</w:t>
            </w:r>
          </w:p>
        </w:tc>
        <w:tc>
          <w:tcPr>
            <w:tcW w:w="4844" w:type="dxa"/>
            <w:vAlign w:val="center"/>
          </w:tcPr>
          <w:p w14:paraId="187FF074" w14:textId="77777777" w:rsidR="001768FB" w:rsidRPr="00FF52F1" w:rsidRDefault="00000000">
            <w:pPr>
              <w:rPr>
                <w:rFonts w:ascii="Times New Roman" w:hAnsi="Times New Roman" w:cs="Times New Roman"/>
              </w:rPr>
            </w:pPr>
            <w:r w:rsidRPr="00FF52F1">
              <w:rPr>
                <w:rFonts w:ascii="Times New Roman" w:hAnsi="Times New Roman" w:cs="Times New Roman"/>
                <w:b/>
              </w:rPr>
              <w:t>Acceptance criterion</w:t>
            </w:r>
          </w:p>
        </w:tc>
      </w:tr>
      <w:tr w:rsidR="001768FB" w:rsidRPr="00FF52F1" w14:paraId="111B76FD" w14:textId="77777777">
        <w:trPr>
          <w:jc w:val="center"/>
        </w:trPr>
        <w:tc>
          <w:tcPr>
            <w:tcW w:w="4844" w:type="dxa"/>
          </w:tcPr>
          <w:p w14:paraId="2E911C07" w14:textId="77777777" w:rsidR="001768FB" w:rsidRPr="00FF52F1" w:rsidRDefault="00000000">
            <w:pPr>
              <w:rPr>
                <w:rFonts w:ascii="Times New Roman" w:hAnsi="Times New Roman" w:cs="Times New Roman"/>
              </w:rPr>
            </w:pPr>
            <w:r w:rsidRPr="00FF52F1">
              <w:rPr>
                <w:rFonts w:ascii="Times New Roman" w:hAnsi="Times New Roman" w:cs="Times New Roman"/>
              </w:rPr>
              <w:t>AC-001</w:t>
            </w:r>
          </w:p>
        </w:tc>
        <w:tc>
          <w:tcPr>
            <w:tcW w:w="4844" w:type="dxa"/>
          </w:tcPr>
          <w:p w14:paraId="0FECF90F" w14:textId="77777777" w:rsidR="001768FB" w:rsidRPr="00FF52F1" w:rsidRDefault="00000000">
            <w:pPr>
              <w:rPr>
                <w:rFonts w:ascii="Times New Roman" w:hAnsi="Times New Roman" w:cs="Times New Roman"/>
              </w:rPr>
            </w:pPr>
            <w:r w:rsidRPr="00FF52F1">
              <w:rPr>
                <w:rFonts w:ascii="Times New Roman" w:hAnsi="Times New Roman" w:cs="Times New Roman"/>
              </w:rPr>
              <w:t>Nhập public Git repository URL.</w:t>
            </w:r>
          </w:p>
        </w:tc>
      </w:tr>
      <w:tr w:rsidR="001768FB" w:rsidRPr="00FF52F1" w14:paraId="702963FC" w14:textId="77777777">
        <w:trPr>
          <w:jc w:val="center"/>
        </w:trPr>
        <w:tc>
          <w:tcPr>
            <w:tcW w:w="4844" w:type="dxa"/>
          </w:tcPr>
          <w:p w14:paraId="65B086C6" w14:textId="77777777" w:rsidR="001768FB" w:rsidRPr="00FF52F1" w:rsidRDefault="00000000">
            <w:pPr>
              <w:rPr>
                <w:rFonts w:ascii="Times New Roman" w:hAnsi="Times New Roman" w:cs="Times New Roman"/>
              </w:rPr>
            </w:pPr>
            <w:r w:rsidRPr="00FF52F1">
              <w:rPr>
                <w:rFonts w:ascii="Times New Roman" w:hAnsi="Times New Roman" w:cs="Times New Roman"/>
              </w:rPr>
              <w:t>AC-002</w:t>
            </w:r>
          </w:p>
        </w:tc>
        <w:tc>
          <w:tcPr>
            <w:tcW w:w="4844" w:type="dxa"/>
          </w:tcPr>
          <w:p w14:paraId="402F42FB" w14:textId="77777777" w:rsidR="001768FB" w:rsidRPr="00FF52F1" w:rsidRDefault="00000000">
            <w:pPr>
              <w:rPr>
                <w:rFonts w:ascii="Times New Roman" w:hAnsi="Times New Roman" w:cs="Times New Roman"/>
              </w:rPr>
            </w:pPr>
            <w:r w:rsidRPr="00FF52F1">
              <w:rPr>
                <w:rFonts w:ascii="Times New Roman" w:hAnsi="Times New Roman" w:cs="Times New Roman"/>
              </w:rPr>
              <w:t>Upload repository ZIP.</w:t>
            </w:r>
          </w:p>
        </w:tc>
      </w:tr>
      <w:tr w:rsidR="001768FB" w:rsidRPr="00FF52F1" w14:paraId="195C9D83" w14:textId="77777777">
        <w:trPr>
          <w:jc w:val="center"/>
        </w:trPr>
        <w:tc>
          <w:tcPr>
            <w:tcW w:w="4844" w:type="dxa"/>
          </w:tcPr>
          <w:p w14:paraId="7EED9B5A" w14:textId="77777777" w:rsidR="001768FB" w:rsidRPr="00FF52F1" w:rsidRDefault="00000000">
            <w:pPr>
              <w:rPr>
                <w:rFonts w:ascii="Times New Roman" w:hAnsi="Times New Roman" w:cs="Times New Roman"/>
              </w:rPr>
            </w:pPr>
            <w:r w:rsidRPr="00FF52F1">
              <w:rPr>
                <w:rFonts w:ascii="Times New Roman" w:hAnsi="Times New Roman" w:cs="Times New Roman"/>
              </w:rPr>
              <w:t>AC-003</w:t>
            </w:r>
          </w:p>
        </w:tc>
        <w:tc>
          <w:tcPr>
            <w:tcW w:w="4844" w:type="dxa"/>
          </w:tcPr>
          <w:p w14:paraId="7C6DBF9B" w14:textId="77777777" w:rsidR="001768FB" w:rsidRPr="00FF52F1" w:rsidRDefault="00000000">
            <w:pPr>
              <w:rPr>
                <w:rFonts w:ascii="Times New Roman" w:hAnsi="Times New Roman" w:cs="Times New Roman"/>
              </w:rPr>
            </w:pPr>
            <w:r w:rsidRPr="00FF52F1">
              <w:rPr>
                <w:rFonts w:ascii="Times New Roman" w:hAnsi="Times New Roman" w:cs="Times New Roman"/>
              </w:rPr>
              <w:t>Analysis repository thành công.</w:t>
            </w:r>
          </w:p>
        </w:tc>
      </w:tr>
      <w:tr w:rsidR="001768FB" w:rsidRPr="00FF52F1" w14:paraId="154A110D" w14:textId="77777777">
        <w:trPr>
          <w:jc w:val="center"/>
        </w:trPr>
        <w:tc>
          <w:tcPr>
            <w:tcW w:w="4844" w:type="dxa"/>
          </w:tcPr>
          <w:p w14:paraId="11137C57" w14:textId="77777777" w:rsidR="001768FB" w:rsidRPr="00FF52F1" w:rsidRDefault="00000000">
            <w:pPr>
              <w:rPr>
                <w:rFonts w:ascii="Times New Roman" w:hAnsi="Times New Roman" w:cs="Times New Roman"/>
              </w:rPr>
            </w:pPr>
            <w:r w:rsidRPr="00FF52F1">
              <w:rPr>
                <w:rFonts w:ascii="Times New Roman" w:hAnsi="Times New Roman" w:cs="Times New Roman"/>
              </w:rPr>
              <w:t>AC-004</w:t>
            </w:r>
          </w:p>
        </w:tc>
        <w:tc>
          <w:tcPr>
            <w:tcW w:w="4844" w:type="dxa"/>
          </w:tcPr>
          <w:p w14:paraId="3395CF9A" w14:textId="77777777" w:rsidR="001768FB" w:rsidRPr="00FF52F1" w:rsidRDefault="00000000">
            <w:pPr>
              <w:rPr>
                <w:rFonts w:ascii="Times New Roman" w:hAnsi="Times New Roman" w:cs="Times New Roman"/>
              </w:rPr>
            </w:pPr>
            <w:r w:rsidRPr="00FF52F1">
              <w:rPr>
                <w:rFonts w:ascii="Times New Roman" w:hAnsi="Times New Roman" w:cs="Times New Roman"/>
              </w:rPr>
              <w:t>Hiển thị repository overview.</w:t>
            </w:r>
          </w:p>
        </w:tc>
      </w:tr>
      <w:tr w:rsidR="001768FB" w:rsidRPr="00FF52F1" w14:paraId="674E1CF1" w14:textId="77777777">
        <w:trPr>
          <w:jc w:val="center"/>
        </w:trPr>
        <w:tc>
          <w:tcPr>
            <w:tcW w:w="4844" w:type="dxa"/>
          </w:tcPr>
          <w:p w14:paraId="557CEBD9" w14:textId="77777777" w:rsidR="001768FB" w:rsidRPr="00FF52F1" w:rsidRDefault="00000000">
            <w:pPr>
              <w:rPr>
                <w:rFonts w:ascii="Times New Roman" w:hAnsi="Times New Roman" w:cs="Times New Roman"/>
              </w:rPr>
            </w:pPr>
            <w:r w:rsidRPr="00FF52F1">
              <w:rPr>
                <w:rFonts w:ascii="Times New Roman" w:hAnsi="Times New Roman" w:cs="Times New Roman"/>
              </w:rPr>
              <w:t>AC-005</w:t>
            </w:r>
          </w:p>
        </w:tc>
        <w:tc>
          <w:tcPr>
            <w:tcW w:w="4844" w:type="dxa"/>
          </w:tcPr>
          <w:p w14:paraId="3470D2A7" w14:textId="77777777" w:rsidR="001768FB" w:rsidRPr="00FF52F1" w:rsidRDefault="00000000">
            <w:pPr>
              <w:rPr>
                <w:rFonts w:ascii="Times New Roman" w:hAnsi="Times New Roman" w:cs="Times New Roman"/>
              </w:rPr>
            </w:pPr>
            <w:r w:rsidRPr="00FF52F1">
              <w:rPr>
                <w:rFonts w:ascii="Times New Roman" w:hAnsi="Times New Roman" w:cs="Times New Roman"/>
              </w:rPr>
              <w:t>Hiển thị architecture graph.</w:t>
            </w:r>
          </w:p>
        </w:tc>
      </w:tr>
      <w:tr w:rsidR="001768FB" w:rsidRPr="00FF52F1" w14:paraId="381AEB70" w14:textId="77777777">
        <w:trPr>
          <w:jc w:val="center"/>
        </w:trPr>
        <w:tc>
          <w:tcPr>
            <w:tcW w:w="4844" w:type="dxa"/>
          </w:tcPr>
          <w:p w14:paraId="3AB9464F" w14:textId="77777777" w:rsidR="001768FB" w:rsidRPr="00FF52F1" w:rsidRDefault="00000000">
            <w:pPr>
              <w:rPr>
                <w:rFonts w:ascii="Times New Roman" w:hAnsi="Times New Roman" w:cs="Times New Roman"/>
              </w:rPr>
            </w:pPr>
            <w:r w:rsidRPr="00FF52F1">
              <w:rPr>
                <w:rFonts w:ascii="Times New Roman" w:hAnsi="Times New Roman" w:cs="Times New Roman"/>
              </w:rPr>
              <w:t>AC-006</w:t>
            </w:r>
          </w:p>
        </w:tc>
        <w:tc>
          <w:tcPr>
            <w:tcW w:w="4844" w:type="dxa"/>
          </w:tcPr>
          <w:p w14:paraId="70CB08BB" w14:textId="77777777" w:rsidR="001768FB" w:rsidRPr="00FF52F1" w:rsidRDefault="00000000">
            <w:pPr>
              <w:rPr>
                <w:rFonts w:ascii="Times New Roman" w:hAnsi="Times New Roman" w:cs="Times New Roman"/>
              </w:rPr>
            </w:pPr>
            <w:r w:rsidRPr="00FF52F1">
              <w:rPr>
                <w:rFonts w:ascii="Times New Roman" w:hAnsi="Times New Roman" w:cs="Times New Roman"/>
              </w:rPr>
              <w:t>Hiển thị dependency graph.</w:t>
            </w:r>
          </w:p>
        </w:tc>
      </w:tr>
      <w:tr w:rsidR="001768FB" w:rsidRPr="00FF52F1" w14:paraId="5B235D06" w14:textId="77777777">
        <w:trPr>
          <w:jc w:val="center"/>
        </w:trPr>
        <w:tc>
          <w:tcPr>
            <w:tcW w:w="4844" w:type="dxa"/>
          </w:tcPr>
          <w:p w14:paraId="7BC70B1D" w14:textId="77777777" w:rsidR="001768FB" w:rsidRPr="00FF52F1" w:rsidRDefault="00000000">
            <w:pPr>
              <w:rPr>
                <w:rFonts w:ascii="Times New Roman" w:hAnsi="Times New Roman" w:cs="Times New Roman"/>
              </w:rPr>
            </w:pPr>
            <w:r w:rsidRPr="00FF52F1">
              <w:rPr>
                <w:rFonts w:ascii="Times New Roman" w:hAnsi="Times New Roman" w:cs="Times New Roman"/>
              </w:rPr>
              <w:t>AC-007</w:t>
            </w:r>
          </w:p>
        </w:tc>
        <w:tc>
          <w:tcPr>
            <w:tcW w:w="4844" w:type="dxa"/>
          </w:tcPr>
          <w:p w14:paraId="1E02592A" w14:textId="77777777" w:rsidR="001768FB" w:rsidRPr="00FF52F1" w:rsidRDefault="00000000">
            <w:pPr>
              <w:rPr>
                <w:rFonts w:ascii="Times New Roman" w:hAnsi="Times New Roman" w:cs="Times New Roman"/>
              </w:rPr>
            </w:pPr>
            <w:r w:rsidRPr="00FF52F1">
              <w:rPr>
                <w:rFonts w:ascii="Times New Roman" w:hAnsi="Times New Roman" w:cs="Times New Roman"/>
              </w:rPr>
              <w:t>Hiển thị API endpoints khi phát hiện được.</w:t>
            </w:r>
          </w:p>
        </w:tc>
      </w:tr>
      <w:tr w:rsidR="001768FB" w:rsidRPr="00FF52F1" w14:paraId="2433977E" w14:textId="77777777">
        <w:trPr>
          <w:jc w:val="center"/>
        </w:trPr>
        <w:tc>
          <w:tcPr>
            <w:tcW w:w="4844" w:type="dxa"/>
          </w:tcPr>
          <w:p w14:paraId="76B494EE" w14:textId="77777777" w:rsidR="001768FB" w:rsidRPr="00FF52F1" w:rsidRDefault="00000000">
            <w:pPr>
              <w:rPr>
                <w:rFonts w:ascii="Times New Roman" w:hAnsi="Times New Roman" w:cs="Times New Roman"/>
              </w:rPr>
            </w:pPr>
            <w:r w:rsidRPr="00FF52F1">
              <w:rPr>
                <w:rFonts w:ascii="Times New Roman" w:hAnsi="Times New Roman" w:cs="Times New Roman"/>
              </w:rPr>
              <w:t>AC-008</w:t>
            </w:r>
          </w:p>
        </w:tc>
        <w:tc>
          <w:tcPr>
            <w:tcW w:w="4844" w:type="dxa"/>
          </w:tcPr>
          <w:p w14:paraId="08C261EE" w14:textId="77777777" w:rsidR="001768FB" w:rsidRPr="00FF52F1" w:rsidRDefault="00000000">
            <w:pPr>
              <w:rPr>
                <w:rFonts w:ascii="Times New Roman" w:hAnsi="Times New Roman" w:cs="Times New Roman"/>
              </w:rPr>
            </w:pPr>
            <w:r w:rsidRPr="00FF52F1">
              <w:rPr>
                <w:rFonts w:ascii="Times New Roman" w:hAnsi="Times New Roman" w:cs="Times New Roman"/>
              </w:rPr>
              <w:t>Hiển thị database information khi có evidence.</w:t>
            </w:r>
          </w:p>
        </w:tc>
      </w:tr>
      <w:tr w:rsidR="001768FB" w:rsidRPr="00FF52F1" w14:paraId="385458F6" w14:textId="77777777">
        <w:trPr>
          <w:jc w:val="center"/>
        </w:trPr>
        <w:tc>
          <w:tcPr>
            <w:tcW w:w="4844" w:type="dxa"/>
          </w:tcPr>
          <w:p w14:paraId="6A4780CE" w14:textId="77777777" w:rsidR="001768FB" w:rsidRPr="00FF52F1" w:rsidRDefault="00000000">
            <w:pPr>
              <w:rPr>
                <w:rFonts w:ascii="Times New Roman" w:hAnsi="Times New Roman" w:cs="Times New Roman"/>
              </w:rPr>
            </w:pPr>
            <w:r w:rsidRPr="00FF52F1">
              <w:rPr>
                <w:rFonts w:ascii="Times New Roman" w:hAnsi="Times New Roman" w:cs="Times New Roman"/>
              </w:rPr>
              <w:t>AC-009</w:t>
            </w:r>
          </w:p>
        </w:tc>
        <w:tc>
          <w:tcPr>
            <w:tcW w:w="4844" w:type="dxa"/>
          </w:tcPr>
          <w:p w14:paraId="54255C57" w14:textId="77777777" w:rsidR="001768FB" w:rsidRPr="00FF52F1" w:rsidRDefault="00000000">
            <w:pPr>
              <w:rPr>
                <w:rFonts w:ascii="Times New Roman" w:hAnsi="Times New Roman" w:cs="Times New Roman"/>
              </w:rPr>
            </w:pPr>
            <w:r w:rsidRPr="00FF52F1">
              <w:rPr>
                <w:rFonts w:ascii="Times New Roman" w:hAnsi="Times New Roman" w:cs="Times New Roman"/>
              </w:rPr>
              <w:t>Browse files và symbols.</w:t>
            </w:r>
          </w:p>
        </w:tc>
      </w:tr>
      <w:tr w:rsidR="001768FB" w:rsidRPr="00FF52F1" w14:paraId="43B5A294" w14:textId="77777777">
        <w:trPr>
          <w:jc w:val="center"/>
        </w:trPr>
        <w:tc>
          <w:tcPr>
            <w:tcW w:w="4844" w:type="dxa"/>
          </w:tcPr>
          <w:p w14:paraId="16E5A9AA" w14:textId="77777777" w:rsidR="001768FB" w:rsidRPr="00FF52F1" w:rsidRDefault="00000000">
            <w:pPr>
              <w:rPr>
                <w:rFonts w:ascii="Times New Roman" w:hAnsi="Times New Roman" w:cs="Times New Roman"/>
              </w:rPr>
            </w:pPr>
            <w:r w:rsidRPr="00FF52F1">
              <w:rPr>
                <w:rFonts w:ascii="Times New Roman" w:hAnsi="Times New Roman" w:cs="Times New Roman"/>
              </w:rPr>
              <w:t>AC-010</w:t>
            </w:r>
          </w:p>
        </w:tc>
        <w:tc>
          <w:tcPr>
            <w:tcW w:w="4844" w:type="dxa"/>
          </w:tcPr>
          <w:p w14:paraId="03AA9F80" w14:textId="77777777" w:rsidR="001768FB" w:rsidRPr="00FF52F1" w:rsidRDefault="00000000">
            <w:pPr>
              <w:rPr>
                <w:rFonts w:ascii="Times New Roman" w:hAnsi="Times New Roman" w:cs="Times New Roman"/>
              </w:rPr>
            </w:pPr>
            <w:r w:rsidRPr="00FF52F1">
              <w:rPr>
                <w:rFonts w:ascii="Times New Roman" w:hAnsi="Times New Roman" w:cs="Times New Roman"/>
              </w:rPr>
              <w:t>Đặt câu hỏi về repository.</w:t>
            </w:r>
          </w:p>
        </w:tc>
      </w:tr>
      <w:tr w:rsidR="001768FB" w:rsidRPr="00FF52F1" w14:paraId="5A20BDFE" w14:textId="77777777">
        <w:trPr>
          <w:jc w:val="center"/>
        </w:trPr>
        <w:tc>
          <w:tcPr>
            <w:tcW w:w="4844" w:type="dxa"/>
          </w:tcPr>
          <w:p w14:paraId="2A2AE0A2" w14:textId="77777777" w:rsidR="001768FB" w:rsidRPr="00FF52F1" w:rsidRDefault="00000000">
            <w:pPr>
              <w:rPr>
                <w:rFonts w:ascii="Times New Roman" w:hAnsi="Times New Roman" w:cs="Times New Roman"/>
              </w:rPr>
            </w:pPr>
            <w:r w:rsidRPr="00FF52F1">
              <w:rPr>
                <w:rFonts w:ascii="Times New Roman" w:hAnsi="Times New Roman" w:cs="Times New Roman"/>
              </w:rPr>
              <w:t>AC-011</w:t>
            </w:r>
          </w:p>
        </w:tc>
        <w:tc>
          <w:tcPr>
            <w:tcW w:w="4844" w:type="dxa"/>
          </w:tcPr>
          <w:p w14:paraId="49F86AA9" w14:textId="77777777" w:rsidR="001768FB" w:rsidRPr="00FF52F1" w:rsidRDefault="00000000">
            <w:pPr>
              <w:rPr>
                <w:rFonts w:ascii="Times New Roman" w:hAnsi="Times New Roman" w:cs="Times New Roman"/>
              </w:rPr>
            </w:pPr>
            <w:r w:rsidRPr="00FF52F1">
              <w:rPr>
                <w:rFonts w:ascii="Times New Roman" w:hAnsi="Times New Roman" w:cs="Times New Roman"/>
              </w:rPr>
              <w:t>AI trả lời dựa trên repository evidence.</w:t>
            </w:r>
          </w:p>
        </w:tc>
      </w:tr>
      <w:tr w:rsidR="001768FB" w:rsidRPr="00FF52F1" w14:paraId="69E53FB7" w14:textId="77777777">
        <w:trPr>
          <w:jc w:val="center"/>
        </w:trPr>
        <w:tc>
          <w:tcPr>
            <w:tcW w:w="4844" w:type="dxa"/>
          </w:tcPr>
          <w:p w14:paraId="3525A8FE" w14:textId="77777777" w:rsidR="001768FB" w:rsidRPr="00FF52F1" w:rsidRDefault="00000000">
            <w:pPr>
              <w:rPr>
                <w:rFonts w:ascii="Times New Roman" w:hAnsi="Times New Roman" w:cs="Times New Roman"/>
              </w:rPr>
            </w:pPr>
            <w:r w:rsidRPr="00FF52F1">
              <w:rPr>
                <w:rFonts w:ascii="Times New Roman" w:hAnsi="Times New Roman" w:cs="Times New Roman"/>
              </w:rPr>
              <w:t>AC-012</w:t>
            </w:r>
          </w:p>
        </w:tc>
        <w:tc>
          <w:tcPr>
            <w:tcW w:w="4844" w:type="dxa"/>
          </w:tcPr>
          <w:p w14:paraId="00D0EB73" w14:textId="77777777" w:rsidR="001768FB" w:rsidRPr="00FF52F1" w:rsidRDefault="00000000">
            <w:pPr>
              <w:rPr>
                <w:rFonts w:ascii="Times New Roman" w:hAnsi="Times New Roman" w:cs="Times New Roman"/>
              </w:rPr>
            </w:pPr>
            <w:r w:rsidRPr="00FF52F1">
              <w:rPr>
                <w:rFonts w:ascii="Times New Roman" w:hAnsi="Times New Roman" w:cs="Times New Roman"/>
              </w:rPr>
              <w:t>AI không bịa repository facts.</w:t>
            </w:r>
          </w:p>
        </w:tc>
      </w:tr>
      <w:tr w:rsidR="001768FB" w:rsidRPr="00FF52F1" w14:paraId="1A408FC0" w14:textId="77777777">
        <w:trPr>
          <w:jc w:val="center"/>
        </w:trPr>
        <w:tc>
          <w:tcPr>
            <w:tcW w:w="4844" w:type="dxa"/>
          </w:tcPr>
          <w:p w14:paraId="1ACA3E61" w14:textId="77777777" w:rsidR="001768FB" w:rsidRPr="00FF52F1" w:rsidRDefault="00000000">
            <w:pPr>
              <w:rPr>
                <w:rFonts w:ascii="Times New Roman" w:hAnsi="Times New Roman" w:cs="Times New Roman"/>
              </w:rPr>
            </w:pPr>
            <w:r w:rsidRPr="00FF52F1">
              <w:rPr>
                <w:rFonts w:ascii="Times New Roman" w:hAnsi="Times New Roman" w:cs="Times New Roman"/>
              </w:rPr>
              <w:t>AC-013</w:t>
            </w:r>
          </w:p>
        </w:tc>
        <w:tc>
          <w:tcPr>
            <w:tcW w:w="4844" w:type="dxa"/>
          </w:tcPr>
          <w:p w14:paraId="5BC7C795" w14:textId="77777777" w:rsidR="001768FB" w:rsidRPr="00FF52F1" w:rsidRDefault="00000000">
            <w:pPr>
              <w:rPr>
                <w:rFonts w:ascii="Times New Roman" w:hAnsi="Times New Roman" w:cs="Times New Roman"/>
              </w:rPr>
            </w:pPr>
            <w:r w:rsidRPr="00FF52F1">
              <w:rPr>
                <w:rFonts w:ascii="Times New Roman" w:hAnsi="Times New Roman" w:cs="Times New Roman"/>
              </w:rPr>
              <w:t>Người dùng xem được evidence của câu trả lời.</w:t>
            </w:r>
          </w:p>
        </w:tc>
      </w:tr>
      <w:tr w:rsidR="001768FB" w:rsidRPr="00FF52F1" w14:paraId="76F89615" w14:textId="77777777">
        <w:trPr>
          <w:jc w:val="center"/>
        </w:trPr>
        <w:tc>
          <w:tcPr>
            <w:tcW w:w="4844" w:type="dxa"/>
          </w:tcPr>
          <w:p w14:paraId="39D76C74" w14:textId="77777777" w:rsidR="001768FB" w:rsidRPr="00FF52F1" w:rsidRDefault="00000000">
            <w:pPr>
              <w:rPr>
                <w:rFonts w:ascii="Times New Roman" w:hAnsi="Times New Roman" w:cs="Times New Roman"/>
              </w:rPr>
            </w:pPr>
            <w:r w:rsidRPr="00FF52F1">
              <w:rPr>
                <w:rFonts w:ascii="Times New Roman" w:hAnsi="Times New Roman" w:cs="Times New Roman"/>
              </w:rPr>
              <w:t>AC-014</w:t>
            </w:r>
          </w:p>
        </w:tc>
        <w:tc>
          <w:tcPr>
            <w:tcW w:w="4844" w:type="dxa"/>
          </w:tcPr>
          <w:p w14:paraId="18685E5B" w14:textId="77777777" w:rsidR="001768FB" w:rsidRPr="00FF52F1" w:rsidRDefault="00000000">
            <w:pPr>
              <w:rPr>
                <w:rFonts w:ascii="Times New Roman" w:hAnsi="Times New Roman" w:cs="Times New Roman"/>
              </w:rPr>
            </w:pPr>
            <w:r w:rsidRPr="00FF52F1">
              <w:rPr>
                <w:rFonts w:ascii="Times New Roman" w:hAnsi="Times New Roman" w:cs="Times New Roman"/>
              </w:rPr>
              <w:t>Analysis giữa các repository được isolation.</w:t>
            </w:r>
          </w:p>
        </w:tc>
      </w:tr>
      <w:tr w:rsidR="001768FB" w:rsidRPr="00FF52F1" w14:paraId="3FE7674A" w14:textId="77777777">
        <w:trPr>
          <w:jc w:val="center"/>
        </w:trPr>
        <w:tc>
          <w:tcPr>
            <w:tcW w:w="4844" w:type="dxa"/>
          </w:tcPr>
          <w:p w14:paraId="39A29958" w14:textId="77777777" w:rsidR="001768FB" w:rsidRPr="00FF52F1" w:rsidRDefault="00000000">
            <w:pPr>
              <w:rPr>
                <w:rFonts w:ascii="Times New Roman" w:hAnsi="Times New Roman" w:cs="Times New Roman"/>
              </w:rPr>
            </w:pPr>
            <w:r w:rsidRPr="00FF52F1">
              <w:rPr>
                <w:rFonts w:ascii="Times New Roman" w:hAnsi="Times New Roman" w:cs="Times New Roman"/>
              </w:rPr>
              <w:t>AC-015</w:t>
            </w:r>
          </w:p>
        </w:tc>
        <w:tc>
          <w:tcPr>
            <w:tcW w:w="4844" w:type="dxa"/>
          </w:tcPr>
          <w:p w14:paraId="2DE1863C" w14:textId="77777777" w:rsidR="001768FB" w:rsidRPr="00FF52F1" w:rsidRDefault="00000000">
            <w:pPr>
              <w:rPr>
                <w:rFonts w:ascii="Times New Roman" w:hAnsi="Times New Roman" w:cs="Times New Roman"/>
              </w:rPr>
            </w:pPr>
            <w:r w:rsidRPr="00FF52F1">
              <w:rPr>
                <w:rFonts w:ascii="Times New Roman" w:hAnsi="Times New Roman" w:cs="Times New Roman"/>
              </w:rPr>
              <w:t>Repository không bị tự động execute hoặc modify.</w:t>
            </w:r>
          </w:p>
        </w:tc>
      </w:tr>
    </w:tbl>
    <w:p w14:paraId="2B726444" w14:textId="77777777" w:rsidR="001768FB" w:rsidRPr="00FF52F1" w:rsidRDefault="00000000">
      <w:pPr>
        <w:pStyle w:val="Heading1"/>
        <w:rPr>
          <w:rFonts w:ascii="Times New Roman" w:hAnsi="Times New Roman" w:cs="Times New Roman"/>
        </w:rPr>
      </w:pPr>
      <w:bookmarkStart w:id="38" w:name="_Toc240877227"/>
      <w:r w:rsidRPr="00FF52F1">
        <w:rPr>
          <w:rFonts w:ascii="Times New Roman" w:hAnsi="Times New Roman" w:cs="Times New Roman"/>
        </w:rPr>
        <w:t>16. Out of Scope</w:t>
      </w:r>
      <w:bookmarkEnd w:id="38"/>
    </w:p>
    <w:p w14:paraId="5E7D4B22"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Private repository authentication.</w:t>
      </w:r>
    </w:p>
    <w:p w14:paraId="07B84DAB"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IDE extension/plugin.</w:t>
      </w:r>
    </w:p>
    <w:p w14:paraId="44884554"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PR review.</w:t>
      </w:r>
    </w:p>
    <w:p w14:paraId="3AD887CD"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Automatic code generation/modification.</w:t>
      </w:r>
    </w:p>
    <w:p w14:paraId="1FDE869C"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Full security/vulnerability scanning.</w:t>
      </w:r>
    </w:p>
    <w:p w14:paraId="36DEDEEC"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Real-time multi-user collaboration.</w:t>
      </w:r>
    </w:p>
    <w:p w14:paraId="1F1ACBD1"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Kubernetes/production deployment.</w:t>
      </w:r>
    </w:p>
    <w:p w14:paraId="6209E0B9"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Bắt buộc message broker.</w:t>
      </w:r>
    </w:p>
    <w:p w14:paraId="2FFF0435"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Hỗ trợ mọi programming language.</w:t>
      </w:r>
    </w:p>
    <w:p w14:paraId="6551276A"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Enterprise observability/infrastructure chưa có requirement.</w:t>
      </w:r>
    </w:p>
    <w:p w14:paraId="7561F641" w14:textId="77777777" w:rsidR="001768FB" w:rsidRPr="00FF52F1" w:rsidRDefault="00000000">
      <w:pPr>
        <w:pStyle w:val="Heading1"/>
        <w:rPr>
          <w:rFonts w:ascii="Times New Roman" w:hAnsi="Times New Roman" w:cs="Times New Roman"/>
        </w:rPr>
      </w:pPr>
      <w:bookmarkStart w:id="39" w:name="_Toc240877228"/>
      <w:r w:rsidRPr="00FF52F1">
        <w:rPr>
          <w:rFonts w:ascii="Times New Roman" w:hAnsi="Times New Roman" w:cs="Times New Roman"/>
        </w:rPr>
        <w:lastRenderedPageBreak/>
        <w:t>17. Definition of Done</w:t>
      </w:r>
      <w:bookmarkEnd w:id="39"/>
    </w:p>
    <w:p w14:paraId="4A311945"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Code compile thành công.</w:t>
      </w:r>
    </w:p>
    <w:p w14:paraId="58A33712"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Relevant unit/integration tests pass.</w:t>
      </w:r>
    </w:p>
    <w:p w14:paraId="08848090"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Không phá dependency architecture.</w:t>
      </w:r>
    </w:p>
    <w:p w14:paraId="5E44D1AD"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Không thêm package không cần thiết.</w:t>
      </w:r>
    </w:p>
    <w:p w14:paraId="112CD0FD"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Analysis features có evidence phù hợp.</w:t>
      </w:r>
    </w:p>
    <w:p w14:paraId="7F5A260A"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Không hard-code production secrets.</w:t>
      </w:r>
    </w:p>
    <w:p w14:paraId="40724D50"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Không sửa code ngoài task scope.</w:t>
      </w:r>
    </w:p>
    <w:p w14:paraId="7C0CBD51"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Commit message rõ ràng.</w:t>
      </w:r>
    </w:p>
    <w:p w14:paraId="0FC7C2AA" w14:textId="77777777" w:rsidR="001768FB" w:rsidRPr="00FF52F1" w:rsidRDefault="00000000">
      <w:pPr>
        <w:pStyle w:val="ListBullet"/>
        <w:rPr>
          <w:rFonts w:ascii="Times New Roman" w:hAnsi="Times New Roman" w:cs="Times New Roman"/>
        </w:rPr>
      </w:pPr>
      <w:r w:rsidRPr="00FF52F1">
        <w:rPr>
          <w:rFonts w:ascii="Times New Roman" w:hAnsi="Times New Roman" w:cs="Times New Roman"/>
        </w:rPr>
        <w:t>Có final task report gồm created/modified/deleted files, tests, warnings/errors và blockers.</w:t>
      </w:r>
    </w:p>
    <w:p w14:paraId="178C2BB6" w14:textId="0FB2D12D" w:rsidR="001768FB" w:rsidRPr="00FF52F1" w:rsidRDefault="001768FB">
      <w:pPr>
        <w:rPr>
          <w:rFonts w:ascii="Times New Roman" w:hAnsi="Times New Roman" w:cs="Times New Roman"/>
        </w:rPr>
      </w:pPr>
    </w:p>
    <w:sectPr w:rsidR="001768FB" w:rsidRPr="00FF52F1"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C662C" w14:textId="77777777" w:rsidR="00E566C9" w:rsidRDefault="00E566C9">
      <w:pPr>
        <w:spacing w:after="0" w:line="240" w:lineRule="auto"/>
      </w:pPr>
      <w:r>
        <w:separator/>
      </w:r>
    </w:p>
  </w:endnote>
  <w:endnote w:type="continuationSeparator" w:id="0">
    <w:p w14:paraId="1924F2A0" w14:textId="77777777" w:rsidR="00E566C9" w:rsidRDefault="00E56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AEDA" w14:textId="77777777" w:rsidR="001768FB" w:rsidRDefault="00000000">
    <w:pPr>
      <w:pStyle w:val="Footer"/>
      <w:jc w:val="center"/>
    </w:pPr>
    <w:r>
      <w:t>RepoLens AI — SRS v1.0.0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766F5" w14:textId="77777777" w:rsidR="00E566C9" w:rsidRDefault="00E566C9">
      <w:pPr>
        <w:spacing w:after="0" w:line="240" w:lineRule="auto"/>
      </w:pPr>
      <w:r>
        <w:separator/>
      </w:r>
    </w:p>
  </w:footnote>
  <w:footnote w:type="continuationSeparator" w:id="0">
    <w:p w14:paraId="68072446" w14:textId="77777777" w:rsidR="00E566C9" w:rsidRDefault="00E56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A56997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906902C"/>
    <w:lvl w:ilvl="0">
      <w:start w:val="1"/>
      <w:numFmt w:val="bullet"/>
      <w:pStyle w:val="ListBullet"/>
      <w:lvlText w:val=""/>
      <w:lvlJc w:val="left"/>
      <w:pPr>
        <w:tabs>
          <w:tab w:val="num" w:pos="360"/>
        </w:tabs>
        <w:ind w:left="360" w:hanging="360"/>
      </w:pPr>
      <w:rPr>
        <w:rFonts w:ascii="Symbol" w:hAnsi="Symbol" w:hint="default"/>
      </w:rPr>
    </w:lvl>
  </w:abstractNum>
  <w:num w:numId="1" w16cid:durableId="299264417">
    <w:abstractNumId w:val="8"/>
  </w:num>
  <w:num w:numId="2" w16cid:durableId="166482961">
    <w:abstractNumId w:val="6"/>
  </w:num>
  <w:num w:numId="3" w16cid:durableId="2120177406">
    <w:abstractNumId w:val="5"/>
  </w:num>
  <w:num w:numId="4" w16cid:durableId="825827474">
    <w:abstractNumId w:val="4"/>
  </w:num>
  <w:num w:numId="5" w16cid:durableId="1372344332">
    <w:abstractNumId w:val="7"/>
  </w:num>
  <w:num w:numId="6" w16cid:durableId="1324895493">
    <w:abstractNumId w:val="3"/>
  </w:num>
  <w:num w:numId="7" w16cid:durableId="783111553">
    <w:abstractNumId w:val="2"/>
  </w:num>
  <w:num w:numId="8" w16cid:durableId="1049651781">
    <w:abstractNumId w:val="1"/>
  </w:num>
  <w:num w:numId="9" w16cid:durableId="481776394">
    <w:abstractNumId w:val="0"/>
  </w:num>
  <w:num w:numId="10" w16cid:durableId="947470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8FB"/>
    <w:rsid w:val="00247E84"/>
    <w:rsid w:val="0029639D"/>
    <w:rsid w:val="00326F90"/>
    <w:rsid w:val="003B5F89"/>
    <w:rsid w:val="003D5C93"/>
    <w:rsid w:val="004D7F10"/>
    <w:rsid w:val="00954B84"/>
    <w:rsid w:val="00AA1D8D"/>
    <w:rsid w:val="00B47730"/>
    <w:rsid w:val="00C45E18"/>
    <w:rsid w:val="00CB0664"/>
    <w:rsid w:val="00E54FD2"/>
    <w:rsid w:val="00E566C9"/>
    <w:rsid w:val="00E92202"/>
    <w:rsid w:val="00F74E9F"/>
    <w:rsid w:val="00FC693F"/>
    <w:rsid w:val="00FF5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10B59"/>
  <w14:defaultImageDpi w14:val="300"/>
  <w15:docId w15:val="{536EE390-ABE9-4F3E-AA7C-55EA70E36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F52F1"/>
    <w:pPr>
      <w:spacing w:after="100"/>
    </w:pPr>
  </w:style>
  <w:style w:type="paragraph" w:styleId="TOC2">
    <w:name w:val="toc 2"/>
    <w:basedOn w:val="Normal"/>
    <w:next w:val="Normal"/>
    <w:autoRedefine/>
    <w:uiPriority w:val="39"/>
    <w:unhideWhenUsed/>
    <w:rsid w:val="00FF52F1"/>
    <w:pPr>
      <w:spacing w:after="100"/>
      <w:ind w:left="220"/>
    </w:pPr>
  </w:style>
  <w:style w:type="character" w:styleId="Hyperlink">
    <w:name w:val="Hyperlink"/>
    <w:basedOn w:val="DefaultParagraphFont"/>
    <w:uiPriority w:val="99"/>
    <w:unhideWhenUsed/>
    <w:rsid w:val="00FF52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13</Pages>
  <Words>2457</Words>
  <Characters>14010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Thang</cp:lastModifiedBy>
  <cp:revision>8</cp:revision>
  <dcterms:created xsi:type="dcterms:W3CDTF">2013-12-23T23:15:00Z</dcterms:created>
  <dcterms:modified xsi:type="dcterms:W3CDTF">2026-09-21T08:39:00Z</dcterms:modified>
  <cp:category/>
</cp:coreProperties>
</file>